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keepNext/>
        <w:widowControl/>
        <w:jc w:val="center"/>
      </w:pPr>
      <w:r>
        <w:t>FOUNDING BUSINESS BLUEPRINT  /  VERSION 0.4</w:t>
      </w:r>
    </w:p>
    <w:p>
      <w:pPr>
        <w:widowControl/>
        <w:spacing w:after="60"/>
        <w:jc w:val="center"/>
      </w:pPr>
      <w:r>
        <w:rPr>
          <w:rFonts w:ascii="Calibri" w:hAnsi="Calibri"/>
          <w:b/>
          <w:color w:val="050806"/>
          <w:sz w:val="62"/>
        </w:rPr>
        <w:t>AKSEN LABS</w:t>
      </w:r>
    </w:p>
    <w:p>
      <w:pPr>
        <w:widowControl/>
        <w:spacing w:after="160"/>
        <w:jc w:val="center"/>
      </w:pPr>
      <w:r>
        <w:rPr>
          <w:rFonts w:ascii="Calibri" w:hAnsi="Calibri"/>
          <w:b/>
          <w:color w:val="125F38"/>
          <w:sz w:val="30"/>
        </w:rPr>
        <w:t>From attention to action.</w:t>
      </w:r>
    </w:p>
    <w:p>
      <w:pPr>
        <w:widowControl/>
        <w:spacing w:after="280"/>
        <w:jc w:val="center"/>
      </w:pPr>
      <w:r>
        <w:rPr>
          <w:rFonts w:ascii="Calibri" w:hAnsi="Calibri"/>
          <w:color w:val="9CA9A0"/>
          <w:sz w:val="23"/>
        </w:rPr>
        <w:t>Agentic growth systems for businesses and creators</w:t>
      </w:r>
    </w:p>
    <w:p>
      <w:pPr>
        <w:keepNext/>
        <w:widowControl/>
        <w:jc w:val="center"/>
      </w:pPr>
      <w:r>
        <w:drawing>
          <wp:inline xmlns:a="http://schemas.openxmlformats.org/drawingml/2006/main" xmlns:pic="http://schemas.openxmlformats.org/drawingml/2006/picture">
            <wp:extent cx="5943600" cy="3345052"/>
            <wp:docPr id="1" name="Picture 1" title="Aksen Labs hero concept" descr="A Ghanaian woman founder reviews abstract customer and campaign information in a premium dark Accra workspace with restrained green system signals."/>
            <wp:cNvGraphicFramePr>
              <a:graphicFrameLocks noChangeAspect="1"/>
            </wp:cNvGraphicFramePr>
            <a:graphic>
              <a:graphicData uri="http://schemas.openxmlformats.org/drawingml/2006/picture">
                <pic:pic>
                  <pic:nvPicPr>
                    <pic:cNvPr id="0" name="aksen-hero-green-v2.png"/>
                    <pic:cNvPicPr/>
                  </pic:nvPicPr>
                  <pic:blipFill>
                    <a:blip r:embed="rId11"/>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Creative direction: monochrome intelligence activated by green signals in a contemporary Accra business environment.</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FOUNDING THESIS  </w:t>
            </w:r>
            <w:r>
              <w:rPr>
                <w:rFonts w:ascii="Calibri" w:hAnsi="Calibri"/>
                <w:b/>
                <w:color w:val="050806"/>
                <w:sz w:val="21"/>
              </w:rPr>
              <w:t>Aksen Labs will design and deploy AI agents that help organizations understand customers, create demand, execute workflows, and learn from results while keeping people in control of important decisions.</w:t>
            </w:r>
          </w:p>
        </w:tc>
      </w:tr>
    </w:tbl>
    <w:p>
      <w:pPr>
        <w:widowControl/>
        <w:spacing w:after="40"/>
      </w:pPr>
    </w:p>
    <w:p>
      <w:pPr>
        <w:widowControl/>
      </w:pPr>
      <w:r>
        <w:br w:type="page"/>
      </w:r>
    </w:p>
    <w:p>
      <w:pPr>
        <w:pStyle w:val="Kicker"/>
        <w:keepNext/>
        <w:widowControl/>
      </w:pPr>
      <w:r>
        <w:t>SECTION 00</w:t>
      </w:r>
    </w:p>
    <w:p>
      <w:pPr>
        <w:pStyle w:val="Heading1"/>
        <w:keepNext/>
        <w:widowControl/>
      </w:pPr>
      <w:r>
        <w:t>How to use this blueprint</w:t>
      </w:r>
    </w:p>
    <w:p>
      <w:pPr>
        <w:widowControl/>
        <w:spacing w:after="240"/>
      </w:pPr>
      <w:r>
        <w:rPr>
          <w:rFonts w:ascii="Calibri" w:hAnsi="Calibri"/>
          <w:i/>
          <w:color w:val="9CA9A0"/>
          <w:sz w:val="23"/>
        </w:rPr>
        <w:t>A living source of truth for strategy, product, brand, sales, and delivery.</w:t>
      </w:r>
    </w:p>
    <w:p>
      <w:pPr>
        <w:widowControl/>
        <w:spacing w:after="160" w:line="320" w:lineRule="auto"/>
      </w:pPr>
      <w:r>
        <w:rPr>
          <w:rFonts w:ascii="Calibri" w:hAnsi="Calibri"/>
          <w:i w:val="0"/>
          <w:color w:val="111A14"/>
          <w:sz w:val="22"/>
        </w:rPr>
        <w:t>This document converts the founding conversation into an operating blueprint. It is intentionally decisive where momentum matters and explicit about assumptions where customer discovery is still required.</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WORKING RULE  </w:t>
            </w:r>
            <w:r>
              <w:rPr>
                <w:rFonts w:ascii="Calibri" w:hAnsi="Calibri"/>
                <w:b/>
                <w:color w:val="050806"/>
                <w:sz w:val="21"/>
              </w:rPr>
              <w:t>Treat this as a decision system, not a sacred document. Update it whenever evidence from customers, product usage, delivery economics, or platform changes invalidates an assumption.</w:t>
            </w:r>
          </w:p>
        </w:tc>
      </w:tr>
    </w:tbl>
    <w:p>
      <w:pPr>
        <w:widowControl/>
        <w:spacing w:after="40"/>
      </w:pPr>
    </w:p>
    <w:p>
      <w:pPr>
        <w:pStyle w:val="Heading2"/>
        <w:keepNext/>
        <w:widowControl/>
      </w:pPr>
      <w:r>
        <w:t>What this document covers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7610"/>
      </w:tblGrid>
      <w:tr>
        <w:trPr>
          <w:cantSplit/>
          <w:tblHeader w:val="true"/>
        </w:trPr>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Part</w:t>
            </w:r>
          </w:p>
        </w:tc>
        <w:tc>
          <w:tcPr>
            <w:tcW w:type="dxa" w:w="7610"/>
            <w:tcMar>
              <w:top w:w="80" w:type="dxa"/>
              <w:start w:w="120" w:type="dxa"/>
              <w:bottom w:w="80" w:type="dxa"/>
              <w:end w:w="120" w:type="dxa"/>
            </w:tcMar>
            <w:vAlign w:val="center"/>
            <w:shd w:fill="050806"/>
          </w:tcPr>
          <w:p>
            <w:pPr>
              <w:spacing w:after="0"/>
              <w:jc w:val="left"/>
            </w:pPr>
            <w:r>
              <w:rPr>
                <w:rFonts w:ascii="Calibri" w:hAnsi="Calibri"/>
                <w:b/>
                <w:color w:val="FFFFFF"/>
                <w:sz w:val="18"/>
              </w:rPr>
              <w:t>Purpose</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Strategy</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Company thesis, mission, positioning, principles, and defensibility</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Products</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family, initial use cases, customer segments, and demo experiences</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Brand</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Name, voice, visual system, image direction, and video direction</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Platform</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Website experience, architecture, data model, trust, and channel strategy</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Commercial</w:t>
            </w:r>
          </w:p>
        </w:tc>
        <w:tc>
          <w:tcPr>
            <w:tcW w:type="dxa" w:w="7610"/>
            <w:tcMar>
              <w:top w:w="80" w:type="dxa"/>
              <w:start w:w="120" w:type="dxa"/>
              <w:bottom w:w="80" w:type="dxa"/>
              <w:end w:w="120" w:type="dxa"/>
            </w:tcMar>
            <w:vAlign w:val="center"/>
          </w:tcPr>
          <w:p>
            <w:pPr>
              <w:spacing w:after="0" w:line="264" w:lineRule="auto"/>
            </w:pPr>
            <w:r>
              <w:rPr>
                <w:rFonts w:ascii="Calibri" w:hAnsi="Calibri"/>
                <w:color w:val="111A14"/>
                <w:sz w:val="18"/>
              </w:rPr>
              <w:t>Business model, pricing hypotheses, sales motion, delivery, and partnerships</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Execution</w:t>
            </w:r>
          </w:p>
        </w:tc>
        <w:tc>
          <w:tcPr>
            <w:tcW w:type="dxa" w:w="7610"/>
            <w:shd w:fill="FAFBFC"/>
            <w:tcMar>
              <w:top w:w="80" w:type="dxa"/>
              <w:start w:w="120" w:type="dxa"/>
              <w:bottom w:w="80" w:type="dxa"/>
              <w:end w:w="120" w:type="dxa"/>
            </w:tcMar>
            <w:vAlign w:val="center"/>
          </w:tcPr>
          <w:p>
            <w:pPr>
              <w:spacing w:after="0" w:line="264" w:lineRule="auto"/>
            </w:pPr>
            <w:r>
              <w:rPr>
                <w:rFonts w:ascii="Calibri" w:hAnsi="Calibri"/>
                <w:color w:val="111A14"/>
                <w:sz w:val="18"/>
              </w:rPr>
              <w:t>Roadmap, metrics, risks, open decisions, and the next 30 days</w:t>
            </w:r>
          </w:p>
        </w:tc>
      </w:tr>
    </w:tbl>
    <w:p>
      <w:pPr>
        <w:widowControl/>
        <w:spacing w:after="20"/>
      </w:pPr>
    </w:p>
    <w:p>
      <w:pPr>
        <w:pStyle w:val="Heading2"/>
        <w:keepNext/>
        <w:widowControl/>
      </w:pPr>
      <w:r>
        <w:t>Current status</w:t>
      </w:r>
    </w:p>
    <w:p>
      <w:pPr>
        <w:widowControl/>
        <w:numPr>
          <w:ilvl w:val="0"/>
          <w:numId w:val="10"/>
        </w:numPr>
        <w:spacing w:after="80" w:line="290" w:lineRule="auto"/>
      </w:pPr>
      <w:r>
        <w:rPr>
          <w:rFonts w:ascii="Calibri" w:hAnsi="Calibri"/>
          <w:color w:val="111A14"/>
          <w:sz w:val="21"/>
        </w:rPr>
        <w:t>Proptis AI Concierge exists as the first working vertical concept and technical proof.</w:t>
      </w:r>
    </w:p>
    <w:p>
      <w:pPr>
        <w:widowControl/>
        <w:numPr>
          <w:ilvl w:val="0"/>
          <w:numId w:val="10"/>
        </w:numPr>
        <w:spacing w:after="80" w:line="290" w:lineRule="auto"/>
      </w:pPr>
      <w:r>
        <w:rPr>
          <w:rFonts w:ascii="Calibri" w:hAnsi="Calibri"/>
          <w:color w:val="111A14"/>
          <w:sz w:val="21"/>
        </w:rPr>
        <w:t>Neon Postgres and OpenRouter form the current prototype foundation.</w:t>
      </w:r>
    </w:p>
    <w:p>
      <w:pPr>
        <w:widowControl/>
        <w:numPr>
          <w:ilvl w:val="0"/>
          <w:numId w:val="10"/>
        </w:numPr>
        <w:spacing w:after="80" w:line="290" w:lineRule="auto"/>
      </w:pPr>
      <w:r>
        <w:rPr>
          <w:rFonts w:ascii="Calibri" w:hAnsi="Calibri"/>
          <w:color w:val="111A14"/>
          <w:sz w:val="21"/>
        </w:rPr>
        <w:t>The commercial relationship with Proptis has not yet been established; outreach remains a next action.</w:t>
      </w:r>
    </w:p>
    <w:p>
      <w:pPr>
        <w:widowControl/>
        <w:numPr>
          <w:ilvl w:val="0"/>
          <w:numId w:val="10"/>
        </w:numPr>
        <w:spacing w:after="80" w:line="290" w:lineRule="auto"/>
      </w:pPr>
      <w:r>
        <w:rPr>
          <w:rFonts w:ascii="Calibri" w:hAnsi="Calibri"/>
          <w:color w:val="111A14"/>
          <w:sz w:val="21"/>
        </w:rPr>
        <w:t>Aksen Labs is a proposed working name, not a completed legal, registry, trademark, or domain clearance.</w:t>
      </w:r>
    </w:p>
    <w:p>
      <w:pPr>
        <w:widowControl/>
        <w:numPr>
          <w:ilvl w:val="0"/>
          <w:numId w:val="10"/>
        </w:numPr>
        <w:spacing w:after="80" w:line="290" w:lineRule="auto"/>
      </w:pPr>
      <w:r>
        <w:rPr>
          <w:rFonts w:ascii="Calibri" w:hAnsi="Calibri"/>
          <w:color w:val="111A14"/>
          <w:sz w:val="21"/>
        </w:rPr>
        <w:t>Creator, marketing, and social-sales products remain hypotheses to validate with real users.</w:t>
      </w:r>
    </w:p>
    <w:p>
      <w:pPr>
        <w:widowControl/>
      </w:pPr>
      <w:r>
        <w:br w:type="page"/>
      </w:r>
    </w:p>
    <w:p>
      <w:pPr>
        <w:pStyle w:val="Kicker"/>
        <w:keepNext/>
        <w:widowControl/>
      </w:pPr>
      <w:r>
        <w:t>SECTION 01</w:t>
      </w:r>
    </w:p>
    <w:p>
      <w:pPr>
        <w:pStyle w:val="Heading1"/>
        <w:keepNext/>
        <w:widowControl/>
      </w:pPr>
      <w:r>
        <w:t>Executive summary</w:t>
      </w:r>
    </w:p>
    <w:p>
      <w:pPr>
        <w:widowControl/>
        <w:spacing w:after="240"/>
      </w:pPr>
      <w:r>
        <w:rPr>
          <w:rFonts w:ascii="Calibri" w:hAnsi="Calibri"/>
          <w:i/>
          <w:color w:val="9CA9A0"/>
          <w:sz w:val="23"/>
        </w:rPr>
        <w:t>A focused company with a broad platform underneath.</w:t>
      </w:r>
    </w:p>
    <w:p>
      <w:pPr>
        <w:widowControl/>
        <w:spacing w:after="160" w:line="320" w:lineRule="auto"/>
      </w:pPr>
      <w:r>
        <w:rPr>
          <w:rFonts w:ascii="Calibri" w:hAnsi="Calibri"/>
          <w:i w:val="0"/>
          <w:color w:val="111A14"/>
          <w:sz w:val="22"/>
        </w:rPr>
        <w:t>Aksen Labs is an agentic AI growth and operations company. It helps businesses and creators turn incoming attention, customer conversations, content, and internal knowledge into useful actions and measurable outcomes.</w:t>
      </w:r>
    </w:p>
    <w:p>
      <w:pPr>
        <w:widowControl/>
        <w:spacing w:after="160" w:line="320" w:lineRule="auto"/>
      </w:pPr>
      <w:r>
        <w:rPr>
          <w:rFonts w:ascii="Calibri" w:hAnsi="Calibri"/>
          <w:i w:val="0"/>
          <w:color w:val="111A14"/>
          <w:sz w:val="22"/>
        </w:rPr>
        <w:t>The company will begin services-first. It will sell discovery, focused pilots, implementation, and managed optimization while building reusable platform components underneath each engagement. This creates early revenue and customer learning without forcing the company to guess its way into a large software product.</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STRATEGIC CHOICE  </w:t>
            </w:r>
            <w:r>
              <w:rPr>
                <w:rFonts w:ascii="Calibri" w:hAnsi="Calibri"/>
                <w:b/>
                <w:color w:val="050806"/>
                <w:sz w:val="21"/>
              </w:rPr>
              <w:t>Real estate is our first wedge, not our identity. Proptis demonstrates the customer-facing concierge pattern. Creator and marketing products prove that the same agent core can work across industries.</w:t>
            </w:r>
          </w:p>
        </w:tc>
      </w:tr>
    </w:tbl>
    <w:p>
      <w:pPr>
        <w:widowControl/>
        <w:spacing w:after="40"/>
      </w:pPr>
    </w:p>
    <w:p>
      <w:pPr>
        <w:pStyle w:val="Heading2"/>
        <w:keepNext/>
        <w:widowControl/>
      </w:pPr>
      <w:r>
        <w:t>What Aksen sells</w:t>
      </w:r>
    </w:p>
    <w:p>
      <w:pPr>
        <w:widowControl/>
        <w:numPr>
          <w:ilvl w:val="0"/>
          <w:numId w:val="10"/>
        </w:numPr>
        <w:spacing w:after="80" w:line="290" w:lineRule="auto"/>
      </w:pPr>
      <w:r>
        <w:rPr>
          <w:rFonts w:ascii="Calibri" w:hAnsi="Calibri"/>
          <w:color w:val="111A14"/>
          <w:sz w:val="21"/>
        </w:rPr>
        <w:t>AI Discovery: identify high-value workflows, data requirements, risks, and a practical first pilot.</w:t>
      </w:r>
    </w:p>
    <w:p>
      <w:pPr>
        <w:widowControl/>
        <w:numPr>
          <w:ilvl w:val="0"/>
          <w:numId w:val="10"/>
        </w:numPr>
        <w:spacing w:after="80" w:line="290" w:lineRule="auto"/>
      </w:pPr>
      <w:r>
        <w:rPr>
          <w:rFonts w:ascii="Calibri" w:hAnsi="Calibri"/>
          <w:color w:val="111A14"/>
          <w:sz w:val="21"/>
        </w:rPr>
        <w:t>AI Pilots: deliver one focused, measurable agent in a controlled workflow.</w:t>
      </w:r>
    </w:p>
    <w:p>
      <w:pPr>
        <w:widowControl/>
        <w:numPr>
          <w:ilvl w:val="0"/>
          <w:numId w:val="10"/>
        </w:numPr>
        <w:spacing w:after="80" w:line="290" w:lineRule="auto"/>
      </w:pPr>
      <w:r>
        <w:rPr>
          <w:rFonts w:ascii="Calibri" w:hAnsi="Calibri"/>
          <w:color w:val="111A14"/>
          <w:sz w:val="21"/>
        </w:rPr>
        <w:t>AI Transformation: connect multiple agents, data sources, and teams across a business.</w:t>
      </w:r>
    </w:p>
    <w:p>
      <w:pPr>
        <w:widowControl/>
        <w:numPr>
          <w:ilvl w:val="0"/>
          <w:numId w:val="10"/>
        </w:numPr>
        <w:spacing w:after="80" w:line="290" w:lineRule="auto"/>
      </w:pPr>
      <w:r>
        <w:rPr>
          <w:rFonts w:ascii="Calibri" w:hAnsi="Calibri"/>
          <w:color w:val="111A14"/>
          <w:sz w:val="21"/>
        </w:rPr>
        <w:t>Managed Agent Operations: monitor quality, cost, safety, content, and performance after launch.</w:t>
      </w:r>
    </w:p>
    <w:p>
      <w:pPr>
        <w:widowControl/>
        <w:numPr>
          <w:ilvl w:val="0"/>
          <w:numId w:val="10"/>
        </w:numPr>
        <w:spacing w:after="80" w:line="290" w:lineRule="auto"/>
      </w:pPr>
      <w:r>
        <w:rPr>
          <w:rFonts w:ascii="Calibri" w:hAnsi="Calibri"/>
          <w:color w:val="111A14"/>
          <w:sz w:val="21"/>
        </w:rPr>
        <w:t>Creative Intelligence: generate and operate image, video, and content systems for brands and creators.</w:t>
      </w:r>
    </w:p>
    <w:p>
      <w:pPr>
        <w:pStyle w:val="Heading2"/>
        <w:keepNext/>
        <w:widowControl/>
      </w:pPr>
      <w:r>
        <w:t>The flywheel</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ATTENTION -&gt; UNDERSTANDING -&gt; ACTION -&gt; LEARNING  </w:t>
            </w:r>
            <w:r>
              <w:rPr>
                <w:rFonts w:ascii="Calibri" w:hAnsi="Calibri"/>
                <w:b/>
                <w:color w:val="050806"/>
                <w:sz w:val="21"/>
              </w:rPr>
              <w:t>Every conversation, campaign, workflow, and outcome improves the customer experience and strengthens our reusable agent patterns.</w:t>
            </w:r>
          </w:p>
        </w:tc>
      </w:tr>
    </w:tbl>
    <w:p>
      <w:pPr>
        <w:widowControl/>
        <w:spacing w:after="40"/>
      </w:pPr>
    </w:p>
    <w:p>
      <w:pPr>
        <w:pStyle w:val="Heading2"/>
        <w:keepNext/>
        <w:widowControl/>
      </w:pPr>
      <w:r>
        <w:t>Near-term objective</w:t>
      </w:r>
    </w:p>
    <w:p>
      <w:pPr>
        <w:widowControl/>
        <w:spacing w:after="160" w:line="320" w:lineRule="auto"/>
      </w:pPr>
      <w:r>
        <w:rPr>
          <w:rFonts w:ascii="Calibri" w:hAnsi="Calibri"/>
          <w:i w:val="0"/>
          <w:color w:val="111A14"/>
          <w:sz w:val="22"/>
        </w:rPr>
        <w:t>Win the first paying pilot, turn it into credible proof, and use the same platform to launch a second demonstration in creator growth or social sales. The company should not attempt to serve every industry at once. It should demonstrate breadth through product architecture while selling one specific outcome to one specific buyer at a time.</w:t>
      </w:r>
    </w:p>
    <w:p>
      <w:pPr>
        <w:widowControl/>
      </w:pPr>
      <w:r>
        <w:br w:type="page"/>
      </w:r>
    </w:p>
    <w:p>
      <w:pPr>
        <w:pStyle w:val="Kicker"/>
        <w:keepNext/>
        <w:widowControl/>
      </w:pPr>
      <w:r>
        <w:t>SECTION 02</w:t>
      </w:r>
    </w:p>
    <w:p>
      <w:pPr>
        <w:pStyle w:val="Heading1"/>
        <w:keepNext/>
        <w:widowControl/>
      </w:pPr>
      <w:r>
        <w:t>Company identity</w:t>
      </w:r>
    </w:p>
    <w:p>
      <w:pPr>
        <w:widowControl/>
        <w:spacing w:after="240"/>
      </w:pPr>
      <w:r>
        <w:rPr>
          <w:rFonts w:ascii="Calibri" w:hAnsi="Calibri"/>
          <w:i/>
          <w:color w:val="9CA9A0"/>
          <w:sz w:val="23"/>
        </w:rPr>
        <w:t>A name and narrative designed to travel beyond one industry.</w:t>
      </w:r>
    </w:p>
    <w:p>
      <w:pPr>
        <w:pStyle w:val="Heading2"/>
        <w:keepNext/>
        <w:widowControl/>
      </w:pPr>
      <w:r>
        <w:t>Working company name</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AKSEN LABS  </w:t>
            </w:r>
            <w:r>
              <w:rPr>
                <w:rFonts w:ascii="Calibri" w:hAnsi="Calibri"/>
                <w:b/>
                <w:color w:val="050806"/>
                <w:sz w:val="21"/>
              </w:rPr>
              <w:t>Pronounced AK-sen. A coined, action-oriented name designed to suggest signals becoming coordinated action. It is short, global, and not tied to real estate, marketing, or a single technology.</w:t>
            </w:r>
          </w:p>
        </w:tc>
      </w:tr>
    </w:tbl>
    <w:p>
      <w:pPr>
        <w:widowControl/>
        <w:spacing w:after="40"/>
      </w:pPr>
    </w:p>
    <w:p>
      <w:pPr>
        <w:pStyle w:val="Heading3"/>
        <w:keepNext/>
        <w:widowControl/>
      </w:pPr>
      <w:r>
        <w:t>Naming guardrails</w:t>
      </w:r>
    </w:p>
    <w:p>
      <w:pPr>
        <w:widowControl/>
        <w:numPr>
          <w:ilvl w:val="0"/>
          <w:numId w:val="10"/>
        </w:numPr>
        <w:spacing w:after="80" w:line="290" w:lineRule="auto"/>
      </w:pPr>
      <w:r>
        <w:rPr>
          <w:rFonts w:ascii="Calibri" w:hAnsi="Calibri"/>
          <w:color w:val="111A14"/>
          <w:sz w:val="21"/>
        </w:rPr>
        <w:t>Use Aksen Labs for the company and strategic implementation practice.</w:t>
      </w:r>
    </w:p>
    <w:p>
      <w:pPr>
        <w:widowControl/>
        <w:numPr>
          <w:ilvl w:val="0"/>
          <w:numId w:val="10"/>
        </w:numPr>
        <w:spacing w:after="80" w:line="290" w:lineRule="auto"/>
      </w:pPr>
      <w:r>
        <w:rPr>
          <w:rFonts w:ascii="Calibri" w:hAnsi="Calibri"/>
          <w:color w:val="111A14"/>
          <w:sz w:val="21"/>
        </w:rPr>
        <w:t>Use Aksen as the platform and product prefix, such as Aksen Concierge and Aksen Studio.</w:t>
      </w:r>
    </w:p>
    <w:p>
      <w:pPr>
        <w:widowControl/>
        <w:numPr>
          <w:ilvl w:val="0"/>
          <w:numId w:val="10"/>
        </w:numPr>
        <w:spacing w:after="80" w:line="290" w:lineRule="auto"/>
      </w:pPr>
      <w:r>
        <w:rPr>
          <w:rFonts w:ascii="Calibri" w:hAnsi="Calibri"/>
          <w:color w:val="111A14"/>
          <w:sz w:val="21"/>
        </w:rPr>
        <w:t>Do not finalize incorporation, a public domain, or paid identity work until formal clearance is complete.</w:t>
      </w:r>
    </w:p>
    <w:p>
      <w:pPr>
        <w:widowControl/>
        <w:numPr>
          <w:ilvl w:val="0"/>
          <w:numId w:val="10"/>
        </w:numPr>
        <w:spacing w:after="80" w:line="290" w:lineRule="auto"/>
      </w:pPr>
      <w:r>
        <w:rPr>
          <w:rFonts w:ascii="Calibri" w:hAnsi="Calibri"/>
          <w:color w:val="111A14"/>
          <w:sz w:val="21"/>
        </w:rPr>
        <w:t>Avoid implying that the name has a traditional linguistic meaning; it is intentionally coined.</w:t>
      </w:r>
    </w:p>
    <w:p>
      <w:pPr>
        <w:pStyle w:val="Heading2"/>
        <w:keepNext/>
        <w:widowControl/>
      </w:pPr>
      <w:r>
        <w:t>Core language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cantSplit/>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Element</w:t>
            </w:r>
          </w:p>
        </w:tc>
        <w:tc>
          <w:tcPr>
            <w:tcW w:type="dxa" w:w="7360"/>
            <w:tcMar>
              <w:top w:w="80" w:type="dxa"/>
              <w:start w:w="120" w:type="dxa"/>
              <w:bottom w:w="80" w:type="dxa"/>
              <w:end w:w="120" w:type="dxa"/>
            </w:tcMar>
            <w:vAlign w:val="center"/>
            <w:shd w:fill="050806"/>
          </w:tcPr>
          <w:p>
            <w:pPr>
              <w:spacing w:after="0"/>
              <w:jc w:val="left"/>
            </w:pPr>
            <w:r>
              <w:rPr>
                <w:rFonts w:ascii="Calibri" w:hAnsi="Calibri"/>
                <w:b/>
                <w:color w:val="FFFFFF"/>
                <w:sz w:val="18"/>
              </w:rPr>
              <w:t>Working language</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Tagline</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From attention to action.</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Positioning</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Agentic growth systems for businesses and creators.</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One-line pitch</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We build AI agents that understand customers, create demand, execute workflows, and help teams act faster.</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Category</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Agentic AI growth and operations company</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Primary promise</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Useful business outcomes, not AI theatre.</w:t>
            </w:r>
          </w:p>
        </w:tc>
      </w:tr>
    </w:tbl>
    <w:p>
      <w:pPr>
        <w:widowControl/>
        <w:spacing w:after="20"/>
      </w:pPr>
    </w:p>
    <w:p>
      <w:pPr>
        <w:pStyle w:val="Heading2"/>
        <w:keepNext/>
        <w:widowControl/>
      </w:pPr>
      <w:r>
        <w:t>Mission</w:t>
      </w:r>
    </w:p>
    <w:p>
      <w:pPr>
        <w:widowControl/>
        <w:spacing w:after="160" w:line="320" w:lineRule="auto"/>
      </w:pPr>
      <w:r>
        <w:rPr>
          <w:rFonts w:ascii="Calibri" w:hAnsi="Calibri"/>
          <w:i w:val="0"/>
          <w:color w:val="111A14"/>
          <w:sz w:val="22"/>
        </w:rPr>
        <w:t>Make advanced AI practical, trusted, and commercially useful for African businesses and creators, then carry the strongest solutions into global markets.</w:t>
      </w:r>
    </w:p>
    <w:p>
      <w:pPr>
        <w:pStyle w:val="Heading2"/>
        <w:keepNext/>
        <w:widowControl/>
      </w:pPr>
      <w:r>
        <w:t>Vision</w:t>
      </w:r>
    </w:p>
    <w:p>
      <w:pPr>
        <w:widowControl/>
        <w:spacing w:after="160" w:line="320" w:lineRule="auto"/>
      </w:pPr>
      <w:r>
        <w:rPr>
          <w:rFonts w:ascii="Calibri" w:hAnsi="Calibri"/>
          <w:i w:val="0"/>
          <w:color w:val="111A14"/>
          <w:sz w:val="22"/>
        </w:rPr>
        <w:t>A future where every ambitious organization can operate with an intelligent layer that understands its customers, knowledge, goals, and workflows without losing human judgment or local context.</w:t>
      </w:r>
    </w:p>
    <w:p>
      <w:pPr>
        <w:pStyle w:val="Heading2"/>
        <w:keepNext/>
        <w:widowControl/>
      </w:pPr>
      <w:r>
        <w:t>Operating principles</w:t>
      </w:r>
    </w:p>
    <w:p>
      <w:pPr>
        <w:widowControl/>
        <w:numPr>
          <w:ilvl w:val="0"/>
          <w:numId w:val="10"/>
        </w:numPr>
        <w:spacing w:after="80" w:line="290" w:lineRule="auto"/>
      </w:pPr>
      <w:r>
        <w:rPr>
          <w:rFonts w:ascii="Calibri" w:hAnsi="Calibri"/>
          <w:color w:val="111A14"/>
          <w:sz w:val="21"/>
        </w:rPr>
        <w:t>Outcomes before novelty. A workflow must create value beyond an impressive conversation.</w:t>
      </w:r>
    </w:p>
    <w:p>
      <w:pPr>
        <w:widowControl/>
        <w:numPr>
          <w:ilvl w:val="0"/>
          <w:numId w:val="10"/>
        </w:numPr>
        <w:spacing w:after="80" w:line="290" w:lineRule="auto"/>
      </w:pPr>
      <w:r>
        <w:rPr>
          <w:rFonts w:ascii="Calibri" w:hAnsi="Calibri"/>
          <w:color w:val="111A14"/>
          <w:sz w:val="21"/>
        </w:rPr>
        <w:t>Narrow entry, expandable system. Start with one measurable problem and design for adjacent workflows.</w:t>
      </w:r>
    </w:p>
    <w:p>
      <w:pPr>
        <w:widowControl/>
        <w:numPr>
          <w:ilvl w:val="0"/>
          <w:numId w:val="10"/>
        </w:numPr>
        <w:spacing w:after="80" w:line="290" w:lineRule="auto"/>
      </w:pPr>
      <w:r>
        <w:rPr>
          <w:rFonts w:ascii="Calibri" w:hAnsi="Calibri"/>
          <w:color w:val="111A14"/>
          <w:sz w:val="21"/>
        </w:rPr>
        <w:t>Human control where consequences matter. Approvals, escalation, and auditability are product features.</w:t>
      </w:r>
    </w:p>
    <w:p>
      <w:pPr>
        <w:widowControl/>
        <w:numPr>
          <w:ilvl w:val="0"/>
          <w:numId w:val="10"/>
        </w:numPr>
        <w:spacing w:after="80" w:line="290" w:lineRule="auto"/>
      </w:pPr>
      <w:r>
        <w:rPr>
          <w:rFonts w:ascii="Calibri" w:hAnsi="Calibri"/>
          <w:color w:val="111A14"/>
          <w:sz w:val="21"/>
        </w:rPr>
        <w:t>Official channels over fragile shortcuts. Prefer supported APIs and permission-based integrations.</w:t>
      </w:r>
    </w:p>
    <w:p>
      <w:pPr>
        <w:widowControl/>
        <w:numPr>
          <w:ilvl w:val="0"/>
          <w:numId w:val="10"/>
        </w:numPr>
        <w:spacing w:after="80" w:line="290" w:lineRule="auto"/>
      </w:pPr>
      <w:r>
        <w:rPr>
          <w:rFonts w:ascii="Calibri" w:hAnsi="Calibri"/>
          <w:color w:val="111A14"/>
          <w:sz w:val="21"/>
        </w:rPr>
        <w:t>Earn the right to automate. Observe, assist, approve, and only then automate proven actions.</w:t>
      </w:r>
    </w:p>
    <w:p>
      <w:pPr>
        <w:widowControl/>
        <w:numPr>
          <w:ilvl w:val="0"/>
          <w:numId w:val="10"/>
        </w:numPr>
        <w:spacing w:after="80" w:line="290" w:lineRule="auto"/>
      </w:pPr>
      <w:r>
        <w:rPr>
          <w:rFonts w:ascii="Calibri" w:hAnsi="Calibri"/>
          <w:color w:val="111A14"/>
          <w:sz w:val="21"/>
        </w:rPr>
        <w:t>Local fluency, global quality. Understand African operating realities without limiting the ambition or design standard.</w:t>
      </w:r>
    </w:p>
    <w:p>
      <w:pPr>
        <w:widowControl/>
      </w:pPr>
      <w:r>
        <w:br w:type="page"/>
      </w:r>
    </w:p>
    <w:p>
      <w:pPr>
        <w:pStyle w:val="Kicker"/>
        <w:keepNext/>
        <w:widowControl/>
      </w:pPr>
      <w:r>
        <w:t>SECTION 03</w:t>
      </w:r>
    </w:p>
    <w:p>
      <w:pPr>
        <w:pStyle w:val="Heading1"/>
        <w:keepNext/>
        <w:widowControl/>
      </w:pPr>
      <w:r>
        <w:t>Brand and visual system</w:t>
      </w:r>
    </w:p>
    <w:p>
      <w:pPr>
        <w:widowControl/>
        <w:spacing w:after="240"/>
      </w:pPr>
      <w:r>
        <w:rPr>
          <w:rFonts w:ascii="Calibri" w:hAnsi="Calibri"/>
          <w:i/>
          <w:color w:val="9CA9A0"/>
          <w:sz w:val="23"/>
        </w:rPr>
        <w:t>Monochrome intelligence activated by green signals.</w:t>
      </w:r>
    </w:p>
    <w:p>
      <w:pPr>
        <w:widowControl/>
        <w:spacing w:after="160" w:line="320" w:lineRule="auto"/>
      </w:pPr>
      <w:r>
        <w:rPr>
          <w:rFonts w:ascii="Calibri" w:hAnsi="Calibri"/>
          <w:i w:val="0"/>
          <w:color w:val="111A14"/>
          <w:sz w:val="22"/>
        </w:rPr>
        <w:t>The revised identity is built around black, soft white, deep forest surfaces, and carefully controlled green. Most of the experience remains calm and monochrome. Green appears when the system understands, connects, recommends, acts, or completes something. This makes intelligence visible without creating a gaming, crypto, cybersecurity, or Matrix aesthetic.</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VISUAL PRINCIPLE  </w:t>
            </w:r>
            <w:r>
              <w:rPr>
                <w:rFonts w:ascii="Calibri" w:hAnsi="Calibri"/>
                <w:b/>
                <w:color w:val="050806"/>
                <w:sz w:val="21"/>
              </w:rPr>
              <w:t>The interface stays quiet until something meaningful happens. Green communicates state, progress, connection, and completion rather than decoration.</w:t>
            </w:r>
          </w:p>
        </w:tc>
      </w:tr>
    </w:tbl>
    <w:p>
      <w:pPr>
        <w:widowControl/>
        <w:spacing w:after="40"/>
      </w:pPr>
    </w:p>
    <w:p>
      <w:pPr>
        <w:pStyle w:val="Heading2"/>
        <w:keepNext/>
        <w:widowControl/>
      </w:pPr>
      <w:r>
        <w:t>Color palette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50"/>
        <w:gridCol w:w="1750"/>
        <w:gridCol w:w="1450"/>
        <w:gridCol w:w="4610"/>
      </w:tblGrid>
      <w:tr>
        <w:trPr>
          <w:cantSplit/>
          <w:tblHeader w:val="true"/>
        </w:trPr>
        <w:tc>
          <w:tcPr>
            <w:tcW w:type="dxa" w:w="1550"/>
            <w:tcMar>
              <w:top w:w="80" w:type="dxa"/>
              <w:start w:w="120" w:type="dxa"/>
              <w:bottom w:w="80" w:type="dxa"/>
              <w:end w:w="120" w:type="dxa"/>
            </w:tcMar>
            <w:vAlign w:val="center"/>
            <w:shd w:fill="050806"/>
          </w:tcPr>
          <w:p>
            <w:pPr>
              <w:spacing w:after="0"/>
              <w:jc w:val="left"/>
            </w:pPr>
            <w:r>
              <w:rPr>
                <w:rFonts w:ascii="Calibri" w:hAnsi="Calibri"/>
                <w:b/>
                <w:color w:val="FFFFFF"/>
                <w:sz w:val="18"/>
              </w:rPr>
              <w:t>Role</w:t>
            </w:r>
          </w:p>
        </w:tc>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Color</w:t>
            </w:r>
          </w:p>
        </w:tc>
        <w:tc>
          <w:tcPr>
            <w:tcW w:type="dxa" w:w="1450"/>
            <w:tcMar>
              <w:top w:w="80" w:type="dxa"/>
              <w:start w:w="120" w:type="dxa"/>
              <w:bottom w:w="80" w:type="dxa"/>
              <w:end w:w="120" w:type="dxa"/>
            </w:tcMar>
            <w:vAlign w:val="center"/>
            <w:shd w:fill="050806"/>
          </w:tcPr>
          <w:p>
            <w:pPr>
              <w:spacing w:after="0"/>
              <w:jc w:val="left"/>
            </w:pPr>
            <w:r>
              <w:rPr>
                <w:rFonts w:ascii="Calibri" w:hAnsi="Calibri"/>
                <w:b/>
                <w:color w:val="FFFFFF"/>
                <w:sz w:val="18"/>
              </w:rPr>
              <w:t>Hex</w:t>
            </w:r>
          </w:p>
        </w:tc>
        <w:tc>
          <w:tcPr>
            <w:tcW w:type="dxa" w:w="4610"/>
            <w:tcMar>
              <w:top w:w="80" w:type="dxa"/>
              <w:start w:w="120" w:type="dxa"/>
              <w:bottom w:w="80" w:type="dxa"/>
              <w:end w:w="120" w:type="dxa"/>
            </w:tcMar>
            <w:vAlign w:val="center"/>
            <w:shd w:fill="050806"/>
          </w:tcPr>
          <w:p>
            <w:pPr>
              <w:spacing w:after="0"/>
              <w:jc w:val="left"/>
            </w:pPr>
            <w:r>
              <w:rPr>
                <w:rFonts w:ascii="Calibri" w:hAnsi="Calibri"/>
                <w:b/>
                <w:color w:val="FFFFFF"/>
                <w:sz w:val="18"/>
              </w:rPr>
              <w:t>Use</w:t>
            </w:r>
          </w:p>
        </w:tc>
      </w:tr>
      <w:tr>
        <w:trPr>
          <w:cantSplit/>
        </w:trP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Foundation</w:t>
            </w:r>
          </w:p>
        </w:tc>
        <w:tc>
          <w:tcPr>
            <w:tcW w:type="dxa" w:w="1750"/>
            <w:tcMar>
              <w:top w:w="80" w:type="dxa"/>
              <w:start w:w="120" w:type="dxa"/>
              <w:bottom w:w="80" w:type="dxa"/>
              <w:end w:w="120" w:type="dxa"/>
            </w:tcMar>
            <w:vAlign w:val="center"/>
            <w:shd w:fill="050806"/>
          </w:tcPr>
          <w:p>
            <w:pPr>
              <w:spacing w:after="0" w:line="264" w:lineRule="auto"/>
            </w:pPr>
            <w:r>
              <w:rPr>
                <w:rFonts w:ascii="Calibri" w:hAnsi="Calibri"/>
                <w:color w:val="FFFFFF"/>
                <w:sz w:val="18"/>
              </w:rPr>
              <w:t>Carbon Black</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#050806</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Primary backgrounds and premium product surfaces</w:t>
            </w:r>
          </w:p>
        </w:tc>
      </w:tr>
      <w:tr>
        <w:trPr>
          <w:cantSplit/>
        </w:trP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Action</w:t>
            </w:r>
          </w:p>
        </w:tc>
        <w:tc>
          <w:tcPr>
            <w:tcW w:type="dxa" w:w="1750"/>
            <w:shd w:fill="7CFF62"/>
            <w:tcMar>
              <w:top w:w="80" w:type="dxa"/>
              <w:start w:w="120" w:type="dxa"/>
              <w:bottom w:w="80" w:type="dxa"/>
              <w:end w:w="120" w:type="dxa"/>
            </w:tcMar>
            <w:vAlign w:val="center"/>
          </w:tcPr>
          <w:p>
            <w:pPr>
              <w:spacing w:after="0" w:line="264" w:lineRule="auto"/>
            </w:pPr>
            <w:r>
              <w:rPr>
                <w:rFonts w:ascii="Calibri" w:hAnsi="Calibri"/>
                <w:color w:val="111A14"/>
                <w:sz w:val="18"/>
              </w:rPr>
              <w:t>Signal Green</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#7CFF62</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Primary actions, active paths, successful completion</w:t>
            </w:r>
          </w:p>
        </w:tc>
      </w:tr>
      <w:tr>
        <w:trPr>
          <w:cantSplit/>
        </w:trP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Intelligence</w:t>
            </w:r>
          </w:p>
        </w:tc>
        <w:tc>
          <w:tcPr>
            <w:tcW w:type="dxa" w:w="1750"/>
            <w:tcMar>
              <w:top w:w="80" w:type="dxa"/>
              <w:start w:w="120" w:type="dxa"/>
              <w:bottom w:w="80" w:type="dxa"/>
              <w:end w:w="120" w:type="dxa"/>
            </w:tcMar>
            <w:vAlign w:val="center"/>
            <w:shd w:fill="1E8F5A"/>
          </w:tcPr>
          <w:p>
            <w:pPr>
              <w:spacing w:after="0" w:line="264" w:lineRule="auto"/>
            </w:pPr>
            <w:r>
              <w:rPr>
                <w:rFonts w:ascii="Calibri" w:hAnsi="Calibri"/>
                <w:color w:val="FFFFFF"/>
                <w:sz w:val="18"/>
              </w:rPr>
              <w:t>Emerald</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#1E8F5A</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Agent state, connections, data, and system activity</w:t>
            </w:r>
          </w:p>
        </w:tc>
      </w:tr>
      <w:tr>
        <w:trPr>
          <w:cantSplit/>
        </w:trP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Text accent</w:t>
            </w:r>
          </w:p>
        </w:tc>
        <w:tc>
          <w:tcPr>
            <w:tcW w:type="dxa" w:w="1750"/>
            <w:shd w:fill="125F38"/>
            <w:tcMar>
              <w:top w:w="80" w:type="dxa"/>
              <w:start w:w="120" w:type="dxa"/>
              <w:bottom w:w="80" w:type="dxa"/>
              <w:end w:w="120" w:type="dxa"/>
            </w:tcMar>
            <w:vAlign w:val="center"/>
          </w:tcPr>
          <w:p>
            <w:pPr>
              <w:spacing w:after="0" w:line="264" w:lineRule="auto"/>
            </w:pPr>
            <w:r>
              <w:rPr>
                <w:rFonts w:ascii="Calibri" w:hAnsi="Calibri"/>
                <w:color w:val="FFFFFF"/>
                <w:sz w:val="18"/>
              </w:rPr>
              <w:t>Accessible Emerald</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#125F38</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Labels, links, and emphasis on white or pale surfaces</w:t>
            </w:r>
          </w:p>
        </w:tc>
      </w:tr>
      <w:tr>
        <w:trPr>
          <w:cantSplit/>
        </w:trP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Reading</w:t>
            </w:r>
          </w:p>
        </w:tc>
        <w:tc>
          <w:tcPr>
            <w:tcW w:type="dxa" w:w="1750"/>
            <w:tcMar>
              <w:top w:w="80" w:type="dxa"/>
              <w:start w:w="120" w:type="dxa"/>
              <w:bottom w:w="80" w:type="dxa"/>
              <w:end w:w="120" w:type="dxa"/>
            </w:tcMar>
            <w:vAlign w:val="center"/>
            <w:shd w:fill="F4F7F4"/>
          </w:tcPr>
          <w:p>
            <w:pPr>
              <w:spacing w:after="0" w:line="264" w:lineRule="auto"/>
            </w:pPr>
            <w:r>
              <w:rPr>
                <w:rFonts w:ascii="Calibri" w:hAnsi="Calibri"/>
                <w:color w:val="111A14"/>
                <w:sz w:val="18"/>
              </w:rPr>
              <w:t>Soft White</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#F4F7F4</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Editorial backgrounds and long-form content</w:t>
            </w:r>
          </w:p>
        </w:tc>
      </w:tr>
      <w:tr>
        <w:trPr>
          <w:cantSplit/>
        </w:trP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Surface</w:t>
            </w:r>
          </w:p>
        </w:tc>
        <w:tc>
          <w:tcPr>
            <w:tcW w:type="dxa" w:w="1750"/>
            <w:shd w:fill="111A14"/>
            <w:tcMar>
              <w:top w:w="80" w:type="dxa"/>
              <w:start w:w="120" w:type="dxa"/>
              <w:bottom w:w="80" w:type="dxa"/>
              <w:end w:w="120" w:type="dxa"/>
            </w:tcMar>
            <w:vAlign w:val="center"/>
          </w:tcPr>
          <w:p>
            <w:pPr>
              <w:spacing w:after="0" w:line="264" w:lineRule="auto"/>
            </w:pPr>
            <w:r>
              <w:rPr>
                <w:rFonts w:ascii="Calibri" w:hAnsi="Calibri"/>
                <w:color w:val="FFFFFF"/>
                <w:sz w:val="18"/>
              </w:rPr>
              <w:t>Graphite Green</w:t>
            </w:r>
          </w:p>
        </w:tc>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#111A14</w:t>
            </w:r>
          </w:p>
        </w:tc>
        <w:tc>
          <w:tcPr>
            <w:tcW w:type="dxa" w:w="4610"/>
            <w:shd w:fill="FAFBFC"/>
            <w:tcMar>
              <w:top w:w="80" w:type="dxa"/>
              <w:start w:w="120" w:type="dxa"/>
              <w:bottom w:w="80" w:type="dxa"/>
              <w:end w:w="120" w:type="dxa"/>
            </w:tcMar>
            <w:vAlign w:val="center"/>
          </w:tcPr>
          <w:p>
            <w:pPr>
              <w:spacing w:after="0" w:line="264" w:lineRule="auto"/>
            </w:pPr>
            <w:r>
              <w:rPr>
                <w:rFonts w:ascii="Calibri" w:hAnsi="Calibri"/>
                <w:color w:val="111A14"/>
                <w:sz w:val="18"/>
              </w:rPr>
              <w:t>Cards, navigation, and elevated dark surfaces</w:t>
            </w:r>
          </w:p>
        </w:tc>
      </w:tr>
      <w:tr>
        <w:trPr>
          <w:cantSplit/>
        </w:trP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Support</w:t>
            </w:r>
          </w:p>
        </w:tc>
        <w:tc>
          <w:tcPr>
            <w:tcW w:type="dxa" w:w="1750"/>
            <w:tcMar>
              <w:top w:w="80" w:type="dxa"/>
              <w:start w:w="120" w:type="dxa"/>
              <w:bottom w:w="80" w:type="dxa"/>
              <w:end w:w="120" w:type="dxa"/>
            </w:tcMar>
            <w:vAlign w:val="center"/>
            <w:shd w:fill="9CA9A0"/>
          </w:tcPr>
          <w:p>
            <w:pPr>
              <w:spacing w:after="0" w:line="264" w:lineRule="auto"/>
            </w:pPr>
            <w:r>
              <w:rPr>
                <w:rFonts w:ascii="Calibri" w:hAnsi="Calibri"/>
                <w:color w:val="FFFFFF"/>
                <w:sz w:val="18"/>
              </w:rPr>
              <w:t>Silver Sage</w:t>
            </w:r>
          </w:p>
        </w:tc>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#9CA9A0</w:t>
            </w:r>
          </w:p>
        </w:tc>
        <w:tc>
          <w:tcPr>
            <w:tcW w:type="dxa" w:w="4610"/>
            <w:tcMar>
              <w:top w:w="80" w:type="dxa"/>
              <w:start w:w="120" w:type="dxa"/>
              <w:bottom w:w="80" w:type="dxa"/>
              <w:end w:w="120" w:type="dxa"/>
            </w:tcMar>
            <w:vAlign w:val="center"/>
          </w:tcPr>
          <w:p>
            <w:pPr>
              <w:spacing w:after="0" w:line="264" w:lineRule="auto"/>
            </w:pPr>
            <w:r>
              <w:rPr>
                <w:rFonts w:ascii="Calibri" w:hAnsi="Calibri"/>
                <w:color w:val="111A14"/>
                <w:sz w:val="18"/>
              </w:rPr>
              <w:t>Metadata, borders, and supporting text</w:t>
            </w:r>
          </w:p>
        </w:tc>
      </w:tr>
    </w:tbl>
    <w:p>
      <w:pPr>
        <w:widowControl/>
        <w:spacing w:after="20"/>
      </w:pPr>
    </w:p>
    <w:p>
      <w:pPr>
        <w:pStyle w:val="Heading2"/>
        <w:keepNext/>
        <w:widowControl/>
      </w:pPr>
      <w:r>
        <w:t>Typography</w:t>
      </w:r>
    </w:p>
    <w:p>
      <w:pPr>
        <w:widowControl/>
        <w:numPr>
          <w:ilvl w:val="0"/>
          <w:numId w:val="10"/>
        </w:numPr>
        <w:spacing w:after="80" w:line="290" w:lineRule="auto"/>
      </w:pPr>
      <w:r>
        <w:rPr>
          <w:rFonts w:ascii="Calibri" w:hAnsi="Calibri"/>
          <w:color w:val="111A14"/>
          <w:sz w:val="21"/>
        </w:rPr>
        <w:t>Primary digital type: Geist Sans for navigation, interface controls, body copy, and product UI.</w:t>
      </w:r>
    </w:p>
    <w:p>
      <w:pPr>
        <w:widowControl/>
        <w:numPr>
          <w:ilvl w:val="0"/>
          <w:numId w:val="10"/>
        </w:numPr>
        <w:spacing w:after="80" w:line="290" w:lineRule="auto"/>
      </w:pPr>
      <w:r>
        <w:rPr>
          <w:rFonts w:ascii="Calibri" w:hAnsi="Calibri"/>
          <w:color w:val="111A14"/>
          <w:sz w:val="21"/>
        </w:rPr>
        <w:t>Editorial accent: Instrument Serif for selected campaign phrases, pull quotes, and human moments.</w:t>
      </w:r>
    </w:p>
    <w:p>
      <w:pPr>
        <w:widowControl/>
        <w:numPr>
          <w:ilvl w:val="0"/>
          <w:numId w:val="10"/>
        </w:numPr>
        <w:spacing w:after="80" w:line="290" w:lineRule="auto"/>
      </w:pPr>
      <w:r>
        <w:rPr>
          <w:rFonts w:ascii="Calibri" w:hAnsi="Calibri"/>
          <w:color w:val="111A14"/>
          <w:sz w:val="21"/>
        </w:rPr>
        <w:t>System labels: IBM Plex Mono for agent activity, timestamps, tool names, and technical metadata.</w:t>
      </w:r>
    </w:p>
    <w:p>
      <w:pPr>
        <w:widowControl/>
        <w:numPr>
          <w:ilvl w:val="0"/>
          <w:numId w:val="10"/>
        </w:numPr>
        <w:spacing w:after="80" w:line="290" w:lineRule="auto"/>
      </w:pPr>
      <w:r>
        <w:rPr>
          <w:rFonts w:ascii="Calibri" w:hAnsi="Calibri"/>
          <w:color w:val="111A14"/>
          <w:sz w:val="21"/>
        </w:rPr>
        <w:t>Use the serif and mono faces sparingly so the overall experience remains precise and highly readable.</w:t>
      </w:r>
    </w:p>
    <w:p>
      <w:pPr>
        <w:pStyle w:val="Heading2"/>
        <w:keepNext/>
        <w:widowControl/>
      </w:pPr>
      <w:r>
        <w:t>Color ratio</w:t>
      </w:r>
    </w:p>
    <w:p>
      <w:pPr>
        <w:widowControl/>
        <w:numPr>
          <w:ilvl w:val="0"/>
          <w:numId w:val="10"/>
        </w:numPr>
        <w:spacing w:after="80" w:line="290" w:lineRule="auto"/>
      </w:pPr>
      <w:r>
        <w:rPr>
          <w:rFonts w:ascii="Calibri" w:hAnsi="Calibri"/>
          <w:color w:val="111A14"/>
          <w:sz w:val="21"/>
        </w:rPr>
        <w:t>Approximately 65 percent carbon black and deep forest surfaces.</w:t>
      </w:r>
    </w:p>
    <w:p>
      <w:pPr>
        <w:widowControl/>
        <w:numPr>
          <w:ilvl w:val="0"/>
          <w:numId w:val="10"/>
        </w:numPr>
        <w:spacing w:after="80" w:line="290" w:lineRule="auto"/>
      </w:pPr>
      <w:r>
        <w:rPr>
          <w:rFonts w:ascii="Calibri" w:hAnsi="Calibri"/>
          <w:color w:val="111A14"/>
          <w:sz w:val="21"/>
        </w:rPr>
        <w:t>Approximately 25 percent soft white and neutral editorial space.</w:t>
      </w:r>
    </w:p>
    <w:p>
      <w:pPr>
        <w:widowControl/>
        <w:numPr>
          <w:ilvl w:val="0"/>
          <w:numId w:val="10"/>
        </w:numPr>
        <w:spacing w:after="80" w:line="290" w:lineRule="auto"/>
      </w:pPr>
      <w:r>
        <w:rPr>
          <w:rFonts w:ascii="Calibri" w:hAnsi="Calibri"/>
          <w:color w:val="111A14"/>
          <w:sz w:val="21"/>
        </w:rPr>
        <w:t>No more than approximately 10 percent signal green and emerald activation.</w:t>
      </w:r>
    </w:p>
    <w:p>
      <w:pPr>
        <w:widowControl/>
        <w:numPr>
          <w:ilvl w:val="0"/>
          <w:numId w:val="10"/>
        </w:numPr>
        <w:spacing w:after="80" w:line="290" w:lineRule="auto"/>
      </w:pPr>
      <w:r>
        <w:rPr>
          <w:rFonts w:ascii="Calibri" w:hAnsi="Calibri"/>
          <w:color w:val="111A14"/>
          <w:sz w:val="21"/>
        </w:rPr>
        <w:t>Signal green is never used for normal-sized text on white or pale-green backgrounds. Accessible Emerald #125F38 is used for those text roles and provides a contrast ratio above 7:1 on Soft White.</w:t>
      </w:r>
    </w:p>
    <w:p>
      <w:pPr>
        <w:widowControl/>
        <w:numPr>
          <w:ilvl w:val="0"/>
          <w:numId w:val="10"/>
        </w:numPr>
        <w:spacing w:after="80" w:line="290" w:lineRule="auto"/>
      </w:pPr>
      <w:r>
        <w:rPr>
          <w:rFonts w:ascii="Calibri" w:hAnsi="Calibri"/>
          <w:color w:val="111A14"/>
          <w:sz w:val="21"/>
        </w:rPr>
        <w:t>Amber may appear only for human approval or caution states. Soft red is reserved for errors and destructive actions.</w:t>
      </w:r>
    </w:p>
    <w:p>
      <w:pPr>
        <w:pStyle w:val="Heading2"/>
        <w:keepNext/>
        <w:widowControl/>
      </w:pPr>
      <w:r>
        <w:t>Logo direction</w:t>
      </w:r>
    </w:p>
    <w:p>
      <w:pPr>
        <w:widowControl/>
        <w:spacing w:after="160" w:line="320" w:lineRule="auto"/>
      </w:pPr>
      <w:r>
        <w:rPr>
          <w:rFonts w:ascii="Calibri" w:hAnsi="Calibri"/>
          <w:i w:val="0"/>
          <w:color w:val="111A14"/>
          <w:sz w:val="22"/>
        </w:rPr>
        <w:t>Use a bold lowercase wordmark with a custom A. The A can be constructed from two converging signal paths that create a forward opening. The mark must work completely in black and white. Green becomes an optional digital behavior, such as a pulse moving through the mark, rather than a requirement for recognition. Build the final logo as vector artwork, not an AI-generated raster image.</w:t>
      </w:r>
    </w:p>
    <w:p>
      <w:pPr>
        <w:pStyle w:val="Heading2"/>
        <w:keepNext/>
        <w:widowControl/>
      </w:pPr>
      <w:r>
        <w:t>Photography and motion</w:t>
      </w:r>
    </w:p>
    <w:p>
      <w:pPr>
        <w:widowControl/>
        <w:numPr>
          <w:ilvl w:val="0"/>
          <w:numId w:val="10"/>
        </w:numPr>
        <w:spacing w:after="80" w:line="290" w:lineRule="auto"/>
      </w:pPr>
      <w:r>
        <w:rPr>
          <w:rFonts w:ascii="Calibri" w:hAnsi="Calibri"/>
          <w:color w:val="111A14"/>
          <w:sz w:val="21"/>
        </w:rPr>
        <w:t>Show capable people making decisions, serving customers, creating, and collaborating.</w:t>
      </w:r>
    </w:p>
    <w:p>
      <w:pPr>
        <w:widowControl/>
        <w:numPr>
          <w:ilvl w:val="0"/>
          <w:numId w:val="10"/>
        </w:numPr>
        <w:spacing w:after="80" w:line="290" w:lineRule="auto"/>
      </w:pPr>
      <w:r>
        <w:rPr>
          <w:rFonts w:ascii="Calibri" w:hAnsi="Calibri"/>
          <w:color w:val="111A14"/>
          <w:sz w:val="21"/>
        </w:rPr>
        <w:t>Use authentic contemporary African environments without visual stereotypes.</w:t>
      </w:r>
    </w:p>
    <w:p>
      <w:pPr>
        <w:widowControl/>
        <w:numPr>
          <w:ilvl w:val="0"/>
          <w:numId w:val="10"/>
        </w:numPr>
        <w:spacing w:after="80" w:line="290" w:lineRule="auto"/>
      </w:pPr>
      <w:r>
        <w:rPr>
          <w:rFonts w:ascii="Calibri" w:hAnsi="Calibri"/>
          <w:color w:val="111A14"/>
          <w:sz w:val="21"/>
        </w:rPr>
        <w:t>Use carbon-black environments, neutral light, and restrained green system cues while preserving natural skin tones.</w:t>
      </w:r>
    </w:p>
    <w:p>
      <w:pPr>
        <w:widowControl/>
        <w:numPr>
          <w:ilvl w:val="0"/>
          <w:numId w:val="10"/>
        </w:numPr>
        <w:spacing w:after="80" w:line="290" w:lineRule="auto"/>
      </w:pPr>
      <w:r>
        <w:rPr>
          <w:rFonts w:ascii="Calibri" w:hAnsi="Calibri"/>
          <w:color w:val="111A14"/>
          <w:sz w:val="21"/>
        </w:rPr>
        <w:t>Keep interfaces subtle and functional. Avoid robots, glowing brains, Matrix code, and hologram overload.</w:t>
      </w:r>
    </w:p>
    <w:p>
      <w:pPr>
        <w:widowControl/>
        <w:numPr>
          <w:ilvl w:val="0"/>
          <w:numId w:val="10"/>
        </w:numPr>
        <w:spacing w:after="80" w:line="290" w:lineRule="auto"/>
      </w:pPr>
      <w:r>
        <w:rPr>
          <w:rFonts w:ascii="Calibri" w:hAnsi="Calibri"/>
          <w:color w:val="111A14"/>
          <w:sz w:val="21"/>
        </w:rPr>
        <w:t>Use motion to explain cause and effect: message received, context understood, action completed, result learned.</w:t>
      </w:r>
    </w:p>
    <w:p>
      <w:pPr>
        <w:keepNext/>
        <w:widowControl/>
        <w:jc w:val="center"/>
      </w:pPr>
      <w:r>
        <w:drawing>
          <wp:inline xmlns:a="http://schemas.openxmlformats.org/drawingml/2006/main" xmlns:pic="http://schemas.openxmlformats.org/drawingml/2006/picture">
            <wp:extent cx="5943600" cy="1717040"/>
            <wp:docPr id="2" name="Picture 2" title="Aksen signal model" descr="A dark horizontal workflow connects Attention, Understand, Decide, Act, Outcome, and Learn with a restrained green signal."/>
            <wp:cNvGraphicFramePr>
              <a:graphicFrameLocks noChangeAspect="1"/>
            </wp:cNvGraphicFramePr>
            <a:graphic>
              <a:graphicData uri="http://schemas.openxmlformats.org/drawingml/2006/picture">
                <pic:pic>
                  <pic:nvPicPr>
                    <pic:cNvPr id="0" name="aksen-signal-loop-v2.png"/>
                    <pic:cNvPicPr/>
                  </pic:nvPicPr>
                  <pic:blipFill>
                    <a:blip r:embed="rId12"/>
                    <a:stretch>
                      <a:fillRect/>
                    </a:stretch>
                  </pic:blipFill>
                  <pic:spPr>
                    <a:xfrm>
                      <a:off x="0" y="0"/>
                      <a:ext cx="5943600" cy="1717040"/>
                    </a:xfrm>
                    <a:prstGeom prst="rect"/>
                  </pic:spPr>
                </pic:pic>
              </a:graphicData>
            </a:graphic>
          </wp:inline>
        </w:drawing>
      </w:r>
    </w:p>
    <w:p>
      <w:pPr>
        <w:keepNext w:val="0"/>
        <w:widowControl/>
        <w:spacing w:before="60" w:after="200"/>
        <w:jc w:val="center"/>
      </w:pPr>
      <w:r>
        <w:rPr>
          <w:rFonts w:ascii="Calibri" w:hAnsi="Calibri"/>
          <w:i/>
          <w:color w:val="9CA9A0"/>
          <w:sz w:val="17"/>
        </w:rPr>
        <w:t>Signature signal model: one active path turns attention into a measurable learning loop.</w:t>
      </w:r>
    </w:p>
    <w:p>
      <w:pPr>
        <w:widowControl/>
      </w:pPr>
      <w:r>
        <w:br w:type="page"/>
      </w:r>
    </w:p>
    <w:p>
      <w:pPr>
        <w:pStyle w:val="Kicker"/>
        <w:keepNext/>
        <w:widowControl/>
      </w:pPr>
      <w:r>
        <w:t>SECTION 04</w:t>
      </w:r>
    </w:p>
    <w:p>
      <w:pPr>
        <w:pStyle w:val="Heading1"/>
        <w:keepNext/>
        <w:widowControl/>
      </w:pPr>
      <w:r>
        <w:t>Problem and opportunity</w:t>
      </w:r>
    </w:p>
    <w:p>
      <w:pPr>
        <w:widowControl/>
        <w:spacing w:after="240"/>
      </w:pPr>
      <w:r>
        <w:rPr>
          <w:rFonts w:ascii="Calibri" w:hAnsi="Calibri"/>
          <w:i/>
          <w:color w:val="9CA9A0"/>
          <w:sz w:val="23"/>
        </w:rPr>
        <w:t>The gap is not access to AI. The gap is turning AI into reliable work.</w:t>
      </w:r>
    </w:p>
    <w:p>
      <w:pPr>
        <w:widowControl/>
        <w:spacing w:after="160" w:line="320" w:lineRule="auto"/>
      </w:pPr>
      <w:r>
        <w:rPr>
          <w:rFonts w:ascii="Calibri" w:hAnsi="Calibri"/>
          <w:i w:val="0"/>
          <w:color w:val="111A14"/>
          <w:sz w:val="22"/>
        </w:rPr>
        <w:t>Businesses and creators already operate across websites, WhatsApp, social channels, email, calendars, spreadsheets, CRMs, documents, and human memory. The resulting fragmentation produces slow responses, missed leads, inconsistent content, repetitive administration, and weak visibility into what drives revenue.</w:t>
      </w:r>
    </w:p>
    <w:p>
      <w:pPr>
        <w:pStyle w:val="Heading2"/>
        <w:keepNext/>
        <w:widowControl/>
      </w:pPr>
      <w:r>
        <w:t>Problems we are built to address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00"/>
        <w:gridCol w:w="3200"/>
        <w:gridCol w:w="3960"/>
      </w:tblGrid>
      <w:tr>
        <w:trPr>
          <w:cantSplit/>
          <w:tblHeader w:val="true"/>
        </w:trPr>
        <w:tc>
          <w:tcPr>
            <w:tcW w:type="dxa" w:w="2200"/>
            <w:tcMar>
              <w:top w:w="80" w:type="dxa"/>
              <w:start w:w="120" w:type="dxa"/>
              <w:bottom w:w="80" w:type="dxa"/>
              <w:end w:w="120" w:type="dxa"/>
            </w:tcMar>
            <w:vAlign w:val="center"/>
            <w:shd w:fill="050806"/>
          </w:tcPr>
          <w:p>
            <w:pPr>
              <w:spacing w:after="0"/>
              <w:jc w:val="left"/>
            </w:pPr>
            <w:r>
              <w:rPr>
                <w:rFonts w:ascii="Calibri" w:hAnsi="Calibri"/>
                <w:b/>
                <w:color w:val="FFFFFF"/>
                <w:sz w:val="18"/>
              </w:rPr>
              <w:t>Problem</w:t>
            </w:r>
          </w:p>
        </w:tc>
        <w:tc>
          <w:tcPr>
            <w:tcW w:type="dxa" w:w="3200"/>
            <w:tcMar>
              <w:top w:w="80" w:type="dxa"/>
              <w:start w:w="120" w:type="dxa"/>
              <w:bottom w:w="80" w:type="dxa"/>
              <w:end w:w="120" w:type="dxa"/>
            </w:tcMar>
            <w:vAlign w:val="center"/>
            <w:shd w:fill="050806"/>
          </w:tcPr>
          <w:p>
            <w:pPr>
              <w:spacing w:after="0"/>
              <w:jc w:val="left"/>
            </w:pPr>
            <w:r>
              <w:rPr>
                <w:rFonts w:ascii="Calibri" w:hAnsi="Calibri"/>
                <w:b/>
                <w:color w:val="FFFFFF"/>
                <w:sz w:val="18"/>
              </w:rPr>
              <w:t>Operational symptom</w:t>
            </w:r>
          </w:p>
        </w:tc>
        <w:tc>
          <w:tcPr>
            <w:tcW w:type="dxa" w:w="3960"/>
            <w:tcMar>
              <w:top w:w="80" w:type="dxa"/>
              <w:start w:w="120" w:type="dxa"/>
              <w:bottom w:w="80" w:type="dxa"/>
              <w:end w:w="120" w:type="dxa"/>
            </w:tcMar>
            <w:vAlign w:val="center"/>
            <w:shd w:fill="050806"/>
          </w:tcPr>
          <w:p>
            <w:pPr>
              <w:spacing w:after="0"/>
              <w:jc w:val="left"/>
            </w:pPr>
            <w:r>
              <w:rPr>
                <w:rFonts w:ascii="Calibri" w:hAnsi="Calibri"/>
                <w:b/>
                <w:color w:val="FFFFFF"/>
                <w:sz w:val="18"/>
              </w:rPr>
              <w:t>Aksen response</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Slow customer response</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Enquiries wait for staff or disappear after hours</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Concierge answers, qualifies, captures, and escalates</w:t>
            </w:r>
          </w:p>
        </w:tc>
      </w:tr>
      <w:tr>
        <w:trPr>
          <w:cantSplit/>
        </w:trP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Scattered knowledge</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Teams search messages and documents for basic answers</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Knowledge agent retrieves approved, sourced context</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Content bottleneck</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One idea takes too long to become a campaign</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Studio repurposes content through an approval workflow</w:t>
            </w:r>
          </w:p>
        </w:tc>
      </w:tr>
      <w:tr>
        <w:trPr>
          <w:cantSplit/>
        </w:trP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Attention without conversion</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Comments and messages do not become pipeline</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Inbox identifies intent and routes qualified opportunities</w:t>
            </w:r>
          </w:p>
        </w:tc>
      </w:tr>
      <w:tr>
        <w:trPr>
          <w:cantSplit/>
        </w:trPr>
        <w:tc>
          <w:tcPr>
            <w:tcW w:type="dxa" w:w="2200"/>
            <w:tcMar>
              <w:top w:w="80" w:type="dxa"/>
              <w:start w:w="120" w:type="dxa"/>
              <w:bottom w:w="80" w:type="dxa"/>
              <w:end w:w="120" w:type="dxa"/>
            </w:tcMar>
            <w:vAlign w:val="center"/>
          </w:tcPr>
          <w:p>
            <w:pPr>
              <w:spacing w:after="0" w:line="264" w:lineRule="auto"/>
            </w:pPr>
            <w:r>
              <w:rPr>
                <w:rFonts w:ascii="Calibri" w:hAnsi="Calibri"/>
                <w:color w:val="111A14"/>
                <w:sz w:val="18"/>
              </w:rPr>
              <w:t>Marketing fragmentation</w:t>
            </w:r>
          </w:p>
        </w:tc>
        <w:tc>
          <w:tcPr>
            <w:tcW w:type="dxa" w:w="3200"/>
            <w:tcMar>
              <w:top w:w="80" w:type="dxa"/>
              <w:start w:w="120" w:type="dxa"/>
              <w:bottom w:w="80" w:type="dxa"/>
              <w:end w:w="120" w:type="dxa"/>
            </w:tcMar>
            <w:vAlign w:val="center"/>
          </w:tcPr>
          <w:p>
            <w:pPr>
              <w:spacing w:after="0" w:line="264" w:lineRule="auto"/>
            </w:pPr>
            <w:r>
              <w:rPr>
                <w:rFonts w:ascii="Calibri" w:hAnsi="Calibri"/>
                <w:color w:val="111A14"/>
                <w:sz w:val="18"/>
              </w:rPr>
              <w:t>Research, production, publishing, and reporting are disconnected</w:t>
            </w:r>
          </w:p>
        </w:tc>
        <w:tc>
          <w:tcPr>
            <w:tcW w:type="dxa" w:w="3960"/>
            <w:tcMar>
              <w:top w:w="80" w:type="dxa"/>
              <w:start w:w="120" w:type="dxa"/>
              <w:bottom w:w="80" w:type="dxa"/>
              <w:end w:w="120" w:type="dxa"/>
            </w:tcMar>
            <w:vAlign w:val="center"/>
          </w:tcPr>
          <w:p>
            <w:pPr>
              <w:spacing w:after="0" w:line="264" w:lineRule="auto"/>
            </w:pPr>
            <w:r>
              <w:rPr>
                <w:rFonts w:ascii="Calibri" w:hAnsi="Calibri"/>
                <w:color w:val="111A14"/>
                <w:sz w:val="18"/>
              </w:rPr>
              <w:t>Campaigns coordinates the workflow and learning loop</w:t>
            </w:r>
          </w:p>
        </w:tc>
      </w:tr>
      <w:tr>
        <w:trPr>
          <w:cantSplit/>
        </w:trPr>
        <w:tc>
          <w:tcPr>
            <w:tcW w:type="dxa" w:w="2200"/>
            <w:shd w:fill="FAFBFC"/>
            <w:tcMar>
              <w:top w:w="80" w:type="dxa"/>
              <w:start w:w="120" w:type="dxa"/>
              <w:bottom w:w="80" w:type="dxa"/>
              <w:end w:w="120" w:type="dxa"/>
            </w:tcMar>
            <w:vAlign w:val="center"/>
          </w:tcPr>
          <w:p>
            <w:pPr>
              <w:spacing w:after="0" w:line="264" w:lineRule="auto"/>
            </w:pPr>
            <w:r>
              <w:rPr>
                <w:rFonts w:ascii="Calibri" w:hAnsi="Calibri"/>
                <w:color w:val="111A14"/>
                <w:sz w:val="18"/>
              </w:rPr>
              <w:t>Repetitive operations</w:t>
            </w:r>
          </w:p>
        </w:tc>
        <w:tc>
          <w:tcPr>
            <w:tcW w:type="dxa" w:w="3200"/>
            <w:shd w:fill="FAFBFC"/>
            <w:tcMar>
              <w:top w:w="80" w:type="dxa"/>
              <w:start w:w="120" w:type="dxa"/>
              <w:bottom w:w="80" w:type="dxa"/>
              <w:end w:w="120" w:type="dxa"/>
            </w:tcMar>
            <w:vAlign w:val="center"/>
          </w:tcPr>
          <w:p>
            <w:pPr>
              <w:spacing w:after="0" w:line="264" w:lineRule="auto"/>
            </w:pPr>
            <w:r>
              <w:rPr>
                <w:rFonts w:ascii="Calibri" w:hAnsi="Calibri"/>
                <w:color w:val="111A14"/>
                <w:sz w:val="18"/>
              </w:rPr>
              <w:t>People copy data and chase routine next steps</w:t>
            </w:r>
          </w:p>
        </w:tc>
        <w:tc>
          <w:tcPr>
            <w:tcW w:type="dxa" w:w="3960"/>
            <w:shd w:fill="FAFBFC"/>
            <w:tcMar>
              <w:top w:w="80" w:type="dxa"/>
              <w:start w:w="120" w:type="dxa"/>
              <w:bottom w:w="80" w:type="dxa"/>
              <w:end w:w="120" w:type="dxa"/>
            </w:tcMar>
            <w:vAlign w:val="center"/>
          </w:tcPr>
          <w:p>
            <w:pPr>
              <w:spacing w:after="0" w:line="264" w:lineRule="auto"/>
            </w:pPr>
            <w:r>
              <w:rPr>
                <w:rFonts w:ascii="Calibri" w:hAnsi="Calibri"/>
                <w:color w:val="111A14"/>
                <w:sz w:val="18"/>
              </w:rPr>
              <w:t>Operations uses tools to complete controlled actions</w:t>
            </w:r>
          </w:p>
        </w:tc>
      </w:tr>
    </w:tbl>
    <w:p>
      <w:pPr>
        <w:widowControl/>
        <w:spacing w:after="20"/>
      </w:pPr>
    </w:p>
    <w:p>
      <w:pPr>
        <w:pStyle w:val="Heading2"/>
        <w:keepNext/>
        <w:widowControl/>
      </w:pPr>
      <w:r>
        <w:t>Why now</w:t>
      </w:r>
    </w:p>
    <w:p>
      <w:pPr>
        <w:widowControl/>
        <w:numPr>
          <w:ilvl w:val="0"/>
          <w:numId w:val="10"/>
        </w:numPr>
        <w:spacing w:after="80" w:line="290" w:lineRule="auto"/>
      </w:pPr>
      <w:r>
        <w:rPr>
          <w:rFonts w:ascii="Calibri" w:hAnsi="Calibri"/>
          <w:color w:val="111A14"/>
          <w:sz w:val="21"/>
        </w:rPr>
        <w:t>Language models can now combine natural conversation with structured tool use.</w:t>
      </w:r>
    </w:p>
    <w:p>
      <w:pPr>
        <w:widowControl/>
        <w:numPr>
          <w:ilvl w:val="0"/>
          <w:numId w:val="10"/>
        </w:numPr>
        <w:spacing w:after="80" w:line="290" w:lineRule="auto"/>
      </w:pPr>
      <w:r>
        <w:rPr>
          <w:rFonts w:ascii="Calibri" w:hAnsi="Calibri"/>
          <w:color w:val="111A14"/>
          <w:sz w:val="21"/>
        </w:rPr>
        <w:t>Cloud databases and vector search make company knowledge usable without a separate enterprise stack.</w:t>
      </w:r>
    </w:p>
    <w:p>
      <w:pPr>
        <w:widowControl/>
        <w:numPr>
          <w:ilvl w:val="0"/>
          <w:numId w:val="10"/>
        </w:numPr>
        <w:spacing w:after="80" w:line="290" w:lineRule="auto"/>
      </w:pPr>
      <w:r>
        <w:rPr>
          <w:rFonts w:ascii="Calibri" w:hAnsi="Calibri"/>
          <w:color w:val="111A14"/>
          <w:sz w:val="21"/>
        </w:rPr>
        <w:t>Customers increasingly expect fast, personalized service across channels.</w:t>
      </w:r>
    </w:p>
    <w:p>
      <w:pPr>
        <w:widowControl/>
        <w:numPr>
          <w:ilvl w:val="0"/>
          <w:numId w:val="10"/>
        </w:numPr>
        <w:spacing w:after="80" w:line="290" w:lineRule="auto"/>
      </w:pPr>
      <w:r>
        <w:rPr>
          <w:rFonts w:ascii="Calibri" w:hAnsi="Calibri"/>
          <w:color w:val="111A14"/>
          <w:sz w:val="21"/>
        </w:rPr>
        <w:t>Creators and small teams need operating leverage, not simply more content suggestions.</w:t>
      </w:r>
    </w:p>
    <w:p>
      <w:pPr>
        <w:widowControl/>
        <w:numPr>
          <w:ilvl w:val="0"/>
          <w:numId w:val="10"/>
        </w:numPr>
        <w:spacing w:after="80" w:line="290" w:lineRule="auto"/>
      </w:pPr>
      <w:r>
        <w:rPr>
          <w:rFonts w:ascii="Calibri" w:hAnsi="Calibri"/>
          <w:color w:val="111A14"/>
          <w:sz w:val="21"/>
        </w:rPr>
        <w:t>Businesses need partners who can connect models to real workflows, data, controls, and measurable outcomes.</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OUR OPENING  </w:t>
            </w:r>
            <w:r>
              <w:rPr>
                <w:rFonts w:ascii="Calibri" w:hAnsi="Calibri"/>
                <w:b/>
                <w:color w:val="050806"/>
                <w:sz w:val="21"/>
              </w:rPr>
              <w:t>Aksen sits between generic AI tools and expensive enterprise transformation. We combine strategy, product design, implementation, and managed operations in one accountable relationship.</w:t>
            </w:r>
          </w:p>
        </w:tc>
      </w:tr>
    </w:tbl>
    <w:p>
      <w:pPr>
        <w:widowControl/>
        <w:spacing w:after="40"/>
      </w:pPr>
    </w:p>
    <w:p>
      <w:pPr>
        <w:widowControl/>
      </w:pPr>
      <w:r>
        <w:br w:type="page"/>
      </w:r>
    </w:p>
    <w:p>
      <w:pPr>
        <w:pStyle w:val="Kicker"/>
        <w:keepNext/>
        <w:widowControl/>
      </w:pPr>
      <w:r>
        <w:t>SECTION 05</w:t>
      </w:r>
    </w:p>
    <w:p>
      <w:pPr>
        <w:pStyle w:val="Heading1"/>
        <w:keepNext/>
        <w:widowControl/>
      </w:pPr>
      <w:r>
        <w:t>Product family</w:t>
      </w:r>
    </w:p>
    <w:p>
      <w:pPr>
        <w:widowControl/>
        <w:spacing w:after="240"/>
      </w:pPr>
      <w:r>
        <w:rPr>
          <w:rFonts w:ascii="Calibri" w:hAnsi="Calibri"/>
          <w:i/>
          <w:color w:val="9CA9A0"/>
          <w:sz w:val="23"/>
        </w:rPr>
        <w:t>A common agent core expressed through focused customer outcomes.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50"/>
        <w:gridCol w:w="4650"/>
        <w:gridCol w:w="2660"/>
      </w:tblGrid>
      <w:tr>
        <w:trPr>
          <w:cantSplit/>
          <w:tblHeader w:val="true"/>
        </w:trPr>
        <w:tc>
          <w:tcPr>
            <w:tcW w:type="dxa" w:w="2050"/>
            <w:tcMar>
              <w:top w:w="80" w:type="dxa"/>
              <w:start w:w="120" w:type="dxa"/>
              <w:bottom w:w="80" w:type="dxa"/>
              <w:end w:w="120" w:type="dxa"/>
            </w:tcMar>
            <w:vAlign w:val="center"/>
            <w:shd w:fill="050806"/>
          </w:tcPr>
          <w:p>
            <w:pPr>
              <w:spacing w:after="0"/>
              <w:jc w:val="left"/>
            </w:pPr>
            <w:r>
              <w:rPr>
                <w:rFonts w:ascii="Calibri" w:hAnsi="Calibri"/>
                <w:b/>
                <w:color w:val="FFFFFF"/>
                <w:sz w:val="18"/>
              </w:rPr>
              <w:t>Product</w:t>
            </w:r>
          </w:p>
        </w:tc>
        <w:tc>
          <w:tcPr>
            <w:tcW w:type="dxa" w:w="4650"/>
            <w:tcMar>
              <w:top w:w="80" w:type="dxa"/>
              <w:start w:w="120" w:type="dxa"/>
              <w:bottom w:w="80" w:type="dxa"/>
              <w:end w:w="120" w:type="dxa"/>
            </w:tcMar>
            <w:vAlign w:val="center"/>
            <w:shd w:fill="050806"/>
          </w:tcPr>
          <w:p>
            <w:pPr>
              <w:spacing w:after="0"/>
              <w:jc w:val="left"/>
            </w:pPr>
            <w:r>
              <w:rPr>
                <w:rFonts w:ascii="Calibri" w:hAnsi="Calibri"/>
                <w:b/>
                <w:color w:val="FFFFFF"/>
                <w:sz w:val="18"/>
              </w:rPr>
              <w:t>Job</w:t>
            </w:r>
          </w:p>
        </w:tc>
        <w:tc>
          <w:tcPr>
            <w:tcW w:type="dxa" w:w="2660"/>
            <w:tcMar>
              <w:top w:w="80" w:type="dxa"/>
              <w:start w:w="120" w:type="dxa"/>
              <w:bottom w:w="80" w:type="dxa"/>
              <w:end w:w="120" w:type="dxa"/>
            </w:tcMar>
            <w:vAlign w:val="center"/>
            <w:shd w:fill="050806"/>
          </w:tcPr>
          <w:p>
            <w:pPr>
              <w:spacing w:after="0"/>
              <w:jc w:val="left"/>
            </w:pPr>
            <w:r>
              <w:rPr>
                <w:rFonts w:ascii="Calibri" w:hAnsi="Calibri"/>
                <w:b/>
                <w:color w:val="FFFFFF"/>
                <w:sz w:val="18"/>
              </w:rPr>
              <w:t>Initial proof</w:t>
            </w:r>
          </w:p>
        </w:tc>
      </w:tr>
      <w:tr>
        <w:trPr>
          <w:cantSplit/>
        </w:trP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Concierge</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Customer support, discovery, qualification, booking, and follow-up</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Proptis property concierge</w:t>
            </w:r>
          </w:p>
        </w:tc>
      </w:tr>
      <w:tr>
        <w:trPr>
          <w:cantSplit/>
        </w:trP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Studio</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Turn source material into approved content and creative campaigns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 content-to-revenue demo</w:t>
            </w:r>
          </w:p>
        </w:tc>
      </w:tr>
      <w:tr>
        <w:trPr>
          <w:cantSplit/>
        </w:trP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Campaigns</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Plan, produce, approve, and learn from marketing campaigns</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Brief-to-campaign workspace</w:t>
            </w:r>
          </w:p>
        </w:tc>
      </w:tr>
      <w:tr>
        <w:trPr>
          <w:cantSplit/>
        </w:trP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Inbox</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Convert comments, messages, and enquiries into qualified opportunities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Social-sales simulation</w:t>
            </w:r>
          </w:p>
        </w:tc>
      </w:tr>
      <w:tr>
        <w:trPr>
          <w:cantSplit/>
        </w:trPr>
        <w:tc>
          <w:tcPr>
            <w:tcW w:type="dxa" w:w="2050"/>
            <w:tcMar>
              <w:top w:w="80" w:type="dxa"/>
              <w:start w:w="120" w:type="dxa"/>
              <w:bottom w:w="80" w:type="dxa"/>
              <w:end w:w="120" w:type="dxa"/>
            </w:tcMar>
            <w:vAlign w:val="center"/>
          </w:tcPr>
          <w:p>
            <w:pPr>
              <w:spacing w:after="0" w:line="264" w:lineRule="auto"/>
            </w:pPr>
            <w:r>
              <w:rPr>
                <w:rFonts w:ascii="Calibri" w:hAnsi="Calibri"/>
                <w:color w:val="111A14"/>
                <w:sz w:val="18"/>
              </w:rPr>
              <w:t>Aksen Operations</w:t>
            </w:r>
          </w:p>
        </w:tc>
        <w:tc>
          <w:tcPr>
            <w:tcW w:type="dxa" w:w="4650"/>
            <w:tcMar>
              <w:top w:w="80" w:type="dxa"/>
              <w:start w:w="120" w:type="dxa"/>
              <w:bottom w:w="80" w:type="dxa"/>
              <w:end w:w="120" w:type="dxa"/>
            </w:tcMar>
            <w:vAlign w:val="center"/>
          </w:tcPr>
          <w:p>
            <w:pPr>
              <w:spacing w:after="0" w:line="264" w:lineRule="auto"/>
            </w:pPr>
            <w:r>
              <w:rPr>
                <w:rFonts w:ascii="Calibri" w:hAnsi="Calibri"/>
                <w:color w:val="111A14"/>
                <w:sz w:val="18"/>
              </w:rPr>
              <w:t>Use internal knowledge and tools to complete repetitive workflows</w:t>
            </w:r>
          </w:p>
        </w:tc>
        <w:tc>
          <w:tcPr>
            <w:tcW w:type="dxa" w:w="2660"/>
            <w:tcMar>
              <w:top w:w="80" w:type="dxa"/>
              <w:start w:w="120" w:type="dxa"/>
              <w:bottom w:w="80" w:type="dxa"/>
              <w:end w:w="120" w:type="dxa"/>
            </w:tcMar>
            <w:vAlign w:val="center"/>
          </w:tcPr>
          <w:p>
            <w:pPr>
              <w:spacing w:after="0" w:line="264" w:lineRule="auto"/>
            </w:pPr>
            <w:r>
              <w:rPr>
                <w:rFonts w:ascii="Calibri" w:hAnsi="Calibri"/>
                <w:color w:val="111A14"/>
                <w:sz w:val="18"/>
              </w:rPr>
              <w:t>Employee knowledge and action agent</w:t>
            </w:r>
          </w:p>
        </w:tc>
      </w:tr>
      <w:tr>
        <w:trPr>
          <w:cantSplit/>
        </w:trPr>
        <w:tc>
          <w:tcPr>
            <w:tcW w:type="dxa" w:w="205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Pulse</w:t>
            </w:r>
          </w:p>
        </w:tc>
        <w:tc>
          <w:tcPr>
            <w:tcW w:type="dxa" w:w="4650"/>
            <w:shd w:fill="FAFBFC"/>
            <w:tcMar>
              <w:top w:w="80" w:type="dxa"/>
              <w:start w:w="120" w:type="dxa"/>
              <w:bottom w:w="80" w:type="dxa"/>
              <w:end w:w="120" w:type="dxa"/>
            </w:tcMar>
            <w:vAlign w:val="center"/>
          </w:tcPr>
          <w:p>
            <w:pPr>
              <w:spacing w:after="0" w:line="264" w:lineRule="auto"/>
            </w:pPr>
            <w:r>
              <w:rPr>
                <w:rFonts w:ascii="Calibri" w:hAnsi="Calibri"/>
                <w:color w:val="111A14"/>
                <w:sz w:val="18"/>
              </w:rPr>
              <w:t>Measure conversations, content, actions, costs, and outcomes</w:t>
            </w:r>
          </w:p>
        </w:tc>
        <w:tc>
          <w:tcPr>
            <w:tcW w:type="dxa" w:w="2660"/>
            <w:shd w:fill="FAFBFC"/>
            <w:tcMar>
              <w:top w:w="80" w:type="dxa"/>
              <w:start w:w="120" w:type="dxa"/>
              <w:bottom w:w="80" w:type="dxa"/>
              <w:end w:w="120" w:type="dxa"/>
            </w:tcMar>
            <w:vAlign w:val="center"/>
          </w:tcPr>
          <w:p>
            <w:pPr>
              <w:spacing w:after="0" w:line="264" w:lineRule="auto"/>
            </w:pPr>
            <w:r>
              <w:rPr>
                <w:rFonts w:ascii="Calibri" w:hAnsi="Calibri"/>
                <w:color w:val="111A14"/>
                <w:sz w:val="18"/>
              </w:rPr>
              <w:t>Cross-agent analytics layer</w:t>
            </w:r>
          </w:p>
        </w:tc>
      </w:tr>
    </w:tbl>
    <w:p>
      <w:pPr>
        <w:widowControl/>
        <w:spacing w:after="20"/>
      </w:pPr>
    </w:p>
    <w:p>
      <w:pPr>
        <w:pStyle w:val="Heading2"/>
        <w:keepNext/>
        <w:widowControl/>
      </w:pPr>
      <w:r>
        <w:t>Shared Agent Core</w:t>
      </w:r>
    </w:p>
    <w:p>
      <w:pPr>
        <w:widowControl/>
        <w:numPr>
          <w:ilvl w:val="0"/>
          <w:numId w:val="10"/>
        </w:numPr>
        <w:spacing w:after="80" w:line="290" w:lineRule="auto"/>
      </w:pPr>
      <w:r>
        <w:rPr>
          <w:rFonts w:ascii="Calibri" w:hAnsi="Calibri"/>
          <w:color w:val="111A14"/>
          <w:sz w:val="21"/>
        </w:rPr>
        <w:t>Identity and permissions for customers, staff, workspaces, and agents.</w:t>
      </w:r>
    </w:p>
    <w:p>
      <w:pPr>
        <w:widowControl/>
        <w:numPr>
          <w:ilvl w:val="0"/>
          <w:numId w:val="10"/>
        </w:numPr>
        <w:spacing w:after="80" w:line="290" w:lineRule="auto"/>
      </w:pPr>
      <w:r>
        <w:rPr>
          <w:rFonts w:ascii="Calibri" w:hAnsi="Calibri"/>
          <w:color w:val="111A14"/>
          <w:sz w:val="21"/>
        </w:rPr>
        <w:t>Company and brand knowledge with source tracking and retrieval.</w:t>
      </w:r>
    </w:p>
    <w:p>
      <w:pPr>
        <w:widowControl/>
        <w:numPr>
          <w:ilvl w:val="0"/>
          <w:numId w:val="10"/>
        </w:numPr>
        <w:spacing w:after="80" w:line="290" w:lineRule="auto"/>
      </w:pPr>
      <w:r>
        <w:rPr>
          <w:rFonts w:ascii="Calibri" w:hAnsi="Calibri"/>
          <w:color w:val="111A14"/>
          <w:sz w:val="21"/>
        </w:rPr>
        <w:t>Conversation, session, and workflow state.</w:t>
      </w:r>
    </w:p>
    <w:p>
      <w:pPr>
        <w:widowControl/>
        <w:numPr>
          <w:ilvl w:val="0"/>
          <w:numId w:val="10"/>
        </w:numPr>
        <w:spacing w:after="80" w:line="290" w:lineRule="auto"/>
      </w:pPr>
      <w:r>
        <w:rPr>
          <w:rFonts w:ascii="Calibri" w:hAnsi="Calibri"/>
          <w:color w:val="111A14"/>
          <w:sz w:val="21"/>
        </w:rPr>
        <w:t>Structured tools for search, scheduling, CRM updates, notifications, and publishing.</w:t>
      </w:r>
    </w:p>
    <w:p>
      <w:pPr>
        <w:widowControl/>
        <w:numPr>
          <w:ilvl w:val="0"/>
          <w:numId w:val="10"/>
        </w:numPr>
        <w:spacing w:after="80" w:line="290" w:lineRule="auto"/>
      </w:pPr>
      <w:r>
        <w:rPr>
          <w:rFonts w:ascii="Calibri" w:hAnsi="Calibri"/>
          <w:color w:val="111A14"/>
          <w:sz w:val="21"/>
        </w:rPr>
        <w:t>Approval gates, escalation rules, and human handoff.</w:t>
      </w:r>
    </w:p>
    <w:p>
      <w:pPr>
        <w:widowControl/>
        <w:numPr>
          <w:ilvl w:val="0"/>
          <w:numId w:val="10"/>
        </w:numPr>
        <w:spacing w:after="80" w:line="290" w:lineRule="auto"/>
      </w:pPr>
      <w:r>
        <w:rPr>
          <w:rFonts w:ascii="Calibri" w:hAnsi="Calibri"/>
          <w:color w:val="111A14"/>
          <w:sz w:val="21"/>
        </w:rPr>
        <w:t>Model routing, cost control, quality evaluation, and fallback behavior.</w:t>
      </w:r>
    </w:p>
    <w:p>
      <w:pPr>
        <w:widowControl/>
        <w:numPr>
          <w:ilvl w:val="0"/>
          <w:numId w:val="10"/>
        </w:numPr>
        <w:spacing w:after="80" w:line="290" w:lineRule="auto"/>
      </w:pPr>
      <w:r>
        <w:rPr>
          <w:rFonts w:ascii="Calibri" w:hAnsi="Calibri"/>
          <w:color w:val="111A14"/>
          <w:sz w:val="21"/>
        </w:rPr>
        <w:t>Event logging, analytics, outcome attribution, and continuous improvement.</w:t>
      </w:r>
    </w:p>
    <w:p>
      <w:pPr>
        <w:widowControl/>
        <w:numPr>
          <w:ilvl w:val="0"/>
          <w:numId w:val="10"/>
        </w:numPr>
        <w:spacing w:after="80" w:line="290" w:lineRule="auto"/>
      </w:pPr>
      <w:r>
        <w:rPr>
          <w:rFonts w:ascii="Calibri" w:hAnsi="Calibri"/>
          <w:color w:val="111A14"/>
          <w:sz w:val="21"/>
        </w:rPr>
        <w:t>Channel adapters for web, WhatsApp, email, and supported social platforms.</w:t>
      </w:r>
    </w:p>
    <w:p>
      <w:pPr>
        <w:pStyle w:val="Heading2"/>
        <w:keepNext/>
        <w:widowControl/>
      </w:pPr>
      <w:r>
        <w:t>Experience model</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OBSERVE -&gt; ASSIST -&gt; APPROVE -&gt; AUTOMATE  </w:t>
            </w:r>
            <w:r>
              <w:rPr>
                <w:rFonts w:ascii="Calibri" w:hAnsi="Calibri"/>
                <w:b/>
                <w:color w:val="050806"/>
                <w:sz w:val="21"/>
              </w:rPr>
              <w:t>Every new workflow starts with visibility and human review. Automation expands only after the action is reliable, permitted, and economically justified.</w:t>
            </w:r>
          </w:p>
        </w:tc>
      </w:tr>
    </w:tbl>
    <w:p>
      <w:pPr>
        <w:widowControl/>
        <w:spacing w:after="40"/>
      </w:pPr>
    </w:p>
    <w:p>
      <w:pPr>
        <w:widowControl/>
      </w:pPr>
      <w:r>
        <w:br w:type="page"/>
      </w:r>
    </w:p>
    <w:p>
      <w:pPr>
        <w:pStyle w:val="Kicker"/>
        <w:keepNext/>
        <w:widowControl/>
      </w:pPr>
      <w:r>
        <w:t>SECTION 06</w:t>
      </w:r>
    </w:p>
    <w:p>
      <w:pPr>
        <w:pStyle w:val="Heading1"/>
        <w:keepNext/>
        <w:widowControl/>
      </w:pPr>
      <w:r>
        <w:t>Customers and wedges</w:t>
      </w:r>
    </w:p>
    <w:p>
      <w:pPr>
        <w:widowControl/>
        <w:spacing w:after="240"/>
      </w:pPr>
      <w:r>
        <w:rPr>
          <w:rFonts w:ascii="Calibri" w:hAnsi="Calibri"/>
          <w:i/>
          <w:color w:val="9CA9A0"/>
          <w:sz w:val="23"/>
        </w:rPr>
        <w:t>Broad platform, disciplined go-to-market.</w:t>
      </w:r>
    </w:p>
    <w:p>
      <w:pPr>
        <w:pStyle w:val="Heading2"/>
        <w:keepNext/>
        <w:widowControl/>
      </w:pPr>
      <w:r>
        <w:t>Primary early customers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2100"/>
        <w:gridCol w:w="3280"/>
        <w:gridCol w:w="2180"/>
      </w:tblGrid>
      <w:tr>
        <w:trPr>
          <w:cantSplit/>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Segment</w:t>
            </w:r>
          </w:p>
        </w:tc>
        <w:tc>
          <w:tcPr>
            <w:tcW w:type="dxa" w:w="2100"/>
            <w:tcMar>
              <w:top w:w="80" w:type="dxa"/>
              <w:start w:w="120" w:type="dxa"/>
              <w:bottom w:w="80" w:type="dxa"/>
              <w:end w:w="120" w:type="dxa"/>
            </w:tcMar>
            <w:vAlign w:val="center"/>
            <w:shd w:fill="050806"/>
          </w:tcPr>
          <w:p>
            <w:pPr>
              <w:spacing w:after="0"/>
              <w:jc w:val="left"/>
            </w:pPr>
            <w:r>
              <w:rPr>
                <w:rFonts w:ascii="Calibri" w:hAnsi="Calibri"/>
                <w:b/>
                <w:color w:val="FFFFFF"/>
                <w:sz w:val="18"/>
              </w:rPr>
              <w:t>Economic buyer</w:t>
            </w:r>
          </w:p>
        </w:tc>
        <w:tc>
          <w:tcPr>
            <w:tcW w:type="dxa" w:w="3280"/>
            <w:tcMar>
              <w:top w:w="80" w:type="dxa"/>
              <w:start w:w="120" w:type="dxa"/>
              <w:bottom w:w="80" w:type="dxa"/>
              <w:end w:w="120" w:type="dxa"/>
            </w:tcMar>
            <w:vAlign w:val="center"/>
            <w:shd w:fill="050806"/>
          </w:tcPr>
          <w:p>
            <w:pPr>
              <w:spacing w:after="0"/>
              <w:jc w:val="left"/>
            </w:pPr>
            <w:r>
              <w:rPr>
                <w:rFonts w:ascii="Calibri" w:hAnsi="Calibri"/>
                <w:b/>
                <w:color w:val="FFFFFF"/>
                <w:sz w:val="18"/>
              </w:rPr>
              <w:t>Urgent job</w:t>
            </w:r>
          </w:p>
        </w:tc>
        <w:tc>
          <w:tcPr>
            <w:tcW w:type="dxa" w:w="2180"/>
            <w:tcMar>
              <w:top w:w="80" w:type="dxa"/>
              <w:start w:w="120" w:type="dxa"/>
              <w:bottom w:w="80" w:type="dxa"/>
              <w:end w:w="120" w:type="dxa"/>
            </w:tcMar>
            <w:vAlign w:val="center"/>
            <w:shd w:fill="050806"/>
          </w:tcPr>
          <w:p>
            <w:pPr>
              <w:spacing w:after="0"/>
              <w:jc w:val="left"/>
            </w:pPr>
            <w:r>
              <w:rPr>
                <w:rFonts w:ascii="Calibri" w:hAnsi="Calibri"/>
                <w:b/>
                <w:color w:val="FFFFFF"/>
                <w:sz w:val="18"/>
              </w:rPr>
              <w:t>Best first product</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Property agencies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Founder, managing director, sales lead</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Capture and qualify enquiries around the clock</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Concierge</w:t>
            </w:r>
          </w:p>
        </w:tc>
      </w:tr>
      <w:tr>
        <w:trPr>
          <w:cantSplit/>
        </w:trP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Creators and experts</w:t>
            </w:r>
          </w:p>
        </w:tc>
        <w:tc>
          <w:tcPr>
            <w:tcW w:type="dxa" w:w="21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Creator, manager, producer</w:t>
            </w:r>
          </w:p>
        </w:tc>
        <w:tc>
          <w:tcPr>
            <w:tcW w:type="dxa" w:w="3280"/>
            <w:shd w:fill="FAFBFC"/>
            <w:tcMar>
              <w:top w:w="80" w:type="dxa"/>
              <w:start w:w="120" w:type="dxa"/>
              <w:bottom w:w="80" w:type="dxa"/>
              <w:end w:w="120" w:type="dxa"/>
            </w:tcMar>
            <w:vAlign w:val="center"/>
          </w:tcPr>
          <w:p>
            <w:pPr>
              <w:spacing w:after="0" w:line="264" w:lineRule="auto"/>
            </w:pPr>
            <w:r>
              <w:rPr>
                <w:rFonts w:ascii="Calibri" w:hAnsi="Calibri"/>
                <w:color w:val="111A14"/>
                <w:sz w:val="18"/>
              </w:rPr>
              <w:t>Turn source content into consistent growth and leads</w:t>
            </w:r>
          </w:p>
        </w:tc>
        <w:tc>
          <w:tcPr>
            <w:tcW w:type="dxa" w:w="2180"/>
            <w:shd w:fill="FAFBFC"/>
            <w:tcMar>
              <w:top w:w="80" w:type="dxa"/>
              <w:start w:w="120" w:type="dxa"/>
              <w:bottom w:w="80" w:type="dxa"/>
              <w:end w:w="120" w:type="dxa"/>
            </w:tcMar>
            <w:vAlign w:val="center"/>
          </w:tcPr>
          <w:p>
            <w:pPr>
              <w:spacing w:after="0" w:line="264" w:lineRule="auto"/>
            </w:pPr>
            <w:r>
              <w:rPr>
                <w:rFonts w:ascii="Calibri" w:hAnsi="Calibri"/>
                <w:color w:val="111A14"/>
                <w:sz w:val="18"/>
              </w:rPr>
              <w:t>Studio + Inbox</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Marketing agencies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Founder, operations director</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Serve more clients with consistent delivery and reporting</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Campaigns + Pulse</w:t>
            </w:r>
          </w:p>
        </w:tc>
      </w:tr>
      <w:tr>
        <w:trPr>
          <w:cantSplit/>
        </w:trP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Customer-facing SMEs</w:t>
            </w:r>
          </w:p>
        </w:tc>
        <w:tc>
          <w:tcPr>
            <w:tcW w:type="dxa" w:w="210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commercial lead</w:t>
            </w:r>
          </w:p>
        </w:tc>
        <w:tc>
          <w:tcPr>
            <w:tcW w:type="dxa" w:w="3280"/>
            <w:shd w:fill="FAFBFC"/>
            <w:tcMar>
              <w:top w:w="80" w:type="dxa"/>
              <w:start w:w="120" w:type="dxa"/>
              <w:bottom w:w="80" w:type="dxa"/>
              <w:end w:w="120" w:type="dxa"/>
            </w:tcMar>
            <w:vAlign w:val="center"/>
          </w:tcPr>
          <w:p>
            <w:pPr>
              <w:spacing w:after="0" w:line="264" w:lineRule="auto"/>
            </w:pPr>
            <w:r>
              <w:rPr>
                <w:rFonts w:ascii="Calibri" w:hAnsi="Calibri"/>
                <w:color w:val="111A14"/>
                <w:sz w:val="18"/>
              </w:rPr>
              <w:t>Respond faster and book more qualified customers</w:t>
            </w:r>
          </w:p>
        </w:tc>
        <w:tc>
          <w:tcPr>
            <w:tcW w:type="dxa" w:w="2180"/>
            <w:shd w:fill="FAFBFC"/>
            <w:tcMar>
              <w:top w:w="80" w:type="dxa"/>
              <w:start w:w="120" w:type="dxa"/>
              <w:bottom w:w="80" w:type="dxa"/>
              <w:end w:w="120" w:type="dxa"/>
            </w:tcMar>
            <w:vAlign w:val="center"/>
          </w:tcPr>
          <w:p>
            <w:pPr>
              <w:spacing w:after="0" w:line="264" w:lineRule="auto"/>
            </w:pPr>
            <w:r>
              <w:rPr>
                <w:rFonts w:ascii="Calibri" w:hAnsi="Calibri"/>
                <w:color w:val="111A14"/>
                <w:sz w:val="18"/>
              </w:rPr>
              <w:t>Concierge + Inbox</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Growing teams</w:t>
            </w:r>
          </w:p>
        </w:tc>
        <w:tc>
          <w:tcPr>
            <w:tcW w:type="dxa" w:w="2100"/>
            <w:tcMar>
              <w:top w:w="80" w:type="dxa"/>
              <w:start w:w="120" w:type="dxa"/>
              <w:bottom w:w="80" w:type="dxa"/>
              <w:end w:w="120" w:type="dxa"/>
            </w:tcMar>
            <w:vAlign w:val="center"/>
          </w:tcPr>
          <w:p>
            <w:pPr>
              <w:spacing w:after="0" w:line="264" w:lineRule="auto"/>
            </w:pPr>
            <w:r>
              <w:rPr>
                <w:rFonts w:ascii="Calibri" w:hAnsi="Calibri"/>
                <w:color w:val="111A14"/>
                <w:sz w:val="18"/>
              </w:rPr>
              <w:t>COO, operations lead</w:t>
            </w:r>
          </w:p>
        </w:tc>
        <w:tc>
          <w:tcPr>
            <w:tcW w:type="dxa" w:w="3280"/>
            <w:tcMar>
              <w:top w:w="80" w:type="dxa"/>
              <w:start w:w="120" w:type="dxa"/>
              <w:bottom w:w="80" w:type="dxa"/>
              <w:end w:w="120" w:type="dxa"/>
            </w:tcMar>
            <w:vAlign w:val="center"/>
          </w:tcPr>
          <w:p>
            <w:pPr>
              <w:spacing w:after="0" w:line="264" w:lineRule="auto"/>
            </w:pPr>
            <w:r>
              <w:rPr>
                <w:rFonts w:ascii="Calibri" w:hAnsi="Calibri"/>
                <w:color w:val="111A14"/>
                <w:sz w:val="18"/>
              </w:rPr>
              <w:t>Make company knowledge useful and reduce repetitive work</w:t>
            </w:r>
          </w:p>
        </w:tc>
        <w:tc>
          <w:tcPr>
            <w:tcW w:type="dxa" w:w="2180"/>
            <w:tcMar>
              <w:top w:w="80" w:type="dxa"/>
              <w:start w:w="120" w:type="dxa"/>
              <w:bottom w:w="80" w:type="dxa"/>
              <w:end w:w="120" w:type="dxa"/>
            </w:tcMar>
            <w:vAlign w:val="center"/>
          </w:tcPr>
          <w:p>
            <w:pPr>
              <w:spacing w:after="0" w:line="264" w:lineRule="auto"/>
            </w:pPr>
            <w:r>
              <w:rPr>
                <w:rFonts w:ascii="Calibri" w:hAnsi="Calibri"/>
                <w:color w:val="111A14"/>
                <w:sz w:val="18"/>
              </w:rPr>
              <w:t>Operations</w:t>
            </w:r>
          </w:p>
        </w:tc>
      </w:tr>
    </w:tbl>
    <w:p>
      <w:pPr>
        <w:widowControl/>
        <w:spacing w:after="20"/>
      </w:pPr>
    </w:p>
    <w:p>
      <w:pPr>
        <w:pStyle w:val="Heading2"/>
        <w:keepNext/>
        <w:widowControl/>
      </w:pPr>
      <w:r>
        <w:t>Ideal customer signals</w:t>
      </w:r>
    </w:p>
    <w:p>
      <w:pPr>
        <w:widowControl/>
        <w:numPr>
          <w:ilvl w:val="0"/>
          <w:numId w:val="10"/>
        </w:numPr>
        <w:spacing w:after="80" w:line="290" w:lineRule="auto"/>
      </w:pPr>
      <w:r>
        <w:rPr>
          <w:rFonts w:ascii="Calibri" w:hAnsi="Calibri"/>
          <w:color w:val="111A14"/>
          <w:sz w:val="21"/>
        </w:rPr>
        <w:t>The business receives enough repeated enquiries for response quality and speed to matter.</w:t>
      </w:r>
    </w:p>
    <w:p>
      <w:pPr>
        <w:widowControl/>
        <w:numPr>
          <w:ilvl w:val="0"/>
          <w:numId w:val="10"/>
        </w:numPr>
        <w:spacing w:after="80" w:line="290" w:lineRule="auto"/>
      </w:pPr>
      <w:r>
        <w:rPr>
          <w:rFonts w:ascii="Calibri" w:hAnsi="Calibri"/>
          <w:color w:val="111A14"/>
          <w:sz w:val="21"/>
        </w:rPr>
        <w:t>A clear person owns the commercial or operational outcome.</w:t>
      </w:r>
    </w:p>
    <w:p>
      <w:pPr>
        <w:widowControl/>
        <w:numPr>
          <w:ilvl w:val="0"/>
          <w:numId w:val="10"/>
        </w:numPr>
        <w:spacing w:after="80" w:line="290" w:lineRule="auto"/>
      </w:pPr>
      <w:r>
        <w:rPr>
          <w:rFonts w:ascii="Calibri" w:hAnsi="Calibri"/>
          <w:color w:val="111A14"/>
          <w:sz w:val="21"/>
        </w:rPr>
        <w:t>The workflow has a measurable completion event such as a booking, qualified lead, approved asset, or resolved request.</w:t>
      </w:r>
    </w:p>
    <w:p>
      <w:pPr>
        <w:widowControl/>
        <w:numPr>
          <w:ilvl w:val="0"/>
          <w:numId w:val="10"/>
        </w:numPr>
        <w:spacing w:after="80" w:line="290" w:lineRule="auto"/>
      </w:pPr>
      <w:r>
        <w:rPr>
          <w:rFonts w:ascii="Calibri" w:hAnsi="Calibri"/>
          <w:color w:val="111A14"/>
          <w:sz w:val="21"/>
        </w:rPr>
        <w:t>The business can provide approved knowledge and access to the relevant tools.</w:t>
      </w:r>
    </w:p>
    <w:p>
      <w:pPr>
        <w:widowControl/>
        <w:numPr>
          <w:ilvl w:val="0"/>
          <w:numId w:val="10"/>
        </w:numPr>
        <w:spacing w:after="80" w:line="290" w:lineRule="auto"/>
      </w:pPr>
      <w:r>
        <w:rPr>
          <w:rFonts w:ascii="Calibri" w:hAnsi="Calibri"/>
          <w:color w:val="111A14"/>
          <w:sz w:val="21"/>
        </w:rPr>
        <w:t>The team is willing to review early agent behavior and improve the process.</w:t>
      </w:r>
    </w:p>
    <w:p>
      <w:pPr>
        <w:pStyle w:val="Heading2"/>
        <w:keepNext/>
        <w:widowControl/>
      </w:pPr>
      <w:r>
        <w:t>Qualification rule</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ONE BUYER, ONE PAIN, ONE MEASURABLE WORKFLOW  </w:t>
            </w:r>
            <w:r>
              <w:rPr>
                <w:rFonts w:ascii="Calibri" w:hAnsi="Calibri"/>
                <w:b/>
                <w:color w:val="050806"/>
                <w:sz w:val="21"/>
              </w:rPr>
              <w:t>We can demonstrate a platform with many capabilities, but every pilot proposal should be anchored to one accountable business result.</w:t>
            </w:r>
          </w:p>
        </w:tc>
      </w:tr>
    </w:tbl>
    <w:p>
      <w:pPr>
        <w:widowControl/>
        <w:spacing w:after="40"/>
      </w:pPr>
    </w:p>
    <w:p>
      <w:pPr>
        <w:widowControl/>
      </w:pPr>
      <w:r>
        <w:br w:type="page"/>
      </w:r>
    </w:p>
    <w:p>
      <w:pPr>
        <w:pStyle w:val="Kicker"/>
        <w:keepNext/>
        <w:widowControl/>
      </w:pPr>
      <w:r>
        <w:t>SECTION 07</w:t>
      </w:r>
    </w:p>
    <w:p>
      <w:pPr>
        <w:pStyle w:val="Heading1"/>
        <w:keepNext/>
        <w:widowControl/>
      </w:pPr>
      <w:r>
        <w:t>The Aksen web platform</w:t>
      </w:r>
    </w:p>
    <w:p>
      <w:pPr>
        <w:widowControl/>
        <w:spacing w:after="240"/>
      </w:pPr>
      <w:r>
        <w:rPr>
          <w:rFonts w:ascii="Calibri" w:hAnsi="Calibri"/>
          <w:i/>
          <w:color w:val="9CA9A0"/>
          <w:sz w:val="23"/>
        </w:rPr>
        <w:t>An AI showroom, sales engine, and home for live proof.</w:t>
      </w:r>
    </w:p>
    <w:p>
      <w:pPr>
        <w:widowControl/>
        <w:spacing w:after="160" w:line="320" w:lineRule="auto"/>
      </w:pPr>
      <w:r>
        <w:rPr>
          <w:rFonts w:ascii="Calibri" w:hAnsi="Calibri"/>
          <w:i w:val="0"/>
          <w:color w:val="111A14"/>
          <w:sz w:val="22"/>
        </w:rPr>
        <w:t>The public platform should let a visitor understand Aksen in 30 seconds, experience an agent within two minutes, and imagine a pilot inside their organization within five minutes.</w:t>
      </w:r>
    </w:p>
    <w:p>
      <w:pPr>
        <w:pStyle w:val="Heading2"/>
        <w:keepNext/>
        <w:widowControl/>
      </w:pPr>
      <w:r>
        <w:t>Primary website architecture</w:t>
      </w:r>
    </w:p>
    <w:p>
      <w:pPr>
        <w:widowControl/>
        <w:numPr>
          <w:ilvl w:val="0"/>
          <w:numId w:val="12"/>
        </w:numPr>
        <w:spacing w:after="100" w:line="290" w:lineRule="auto"/>
      </w:pPr>
      <w:r>
        <w:rPr>
          <w:rFonts w:ascii="Calibri" w:hAnsi="Calibri"/>
          <w:color w:val="111A14"/>
          <w:sz w:val="21"/>
        </w:rPr>
        <w:t>Home: the promise, outcomes, featured demonstrations, trust, and primary calls to action.</w:t>
      </w:r>
    </w:p>
    <w:p>
      <w:pPr>
        <w:widowControl/>
        <w:numPr>
          <w:ilvl w:val="0"/>
          <w:numId w:val="12"/>
        </w:numPr>
        <w:spacing w:after="100" w:line="290" w:lineRule="auto"/>
      </w:pPr>
      <w:r>
        <w:rPr>
          <w:rFonts w:ascii="Calibri" w:hAnsi="Calibri"/>
          <w:color w:val="111A14"/>
          <w:sz w:val="21"/>
        </w:rPr>
        <w:t>Agent Lab: live and guided demonstrations with an explainable behind-the-scenes view.</w:t>
      </w:r>
    </w:p>
    <w:p>
      <w:pPr>
        <w:widowControl/>
        <w:numPr>
          <w:ilvl w:val="0"/>
          <w:numId w:val="12"/>
        </w:numPr>
        <w:spacing w:after="100" w:line="290" w:lineRule="auto"/>
      </w:pPr>
      <w:r>
        <w:rPr>
          <w:rFonts w:ascii="Calibri" w:hAnsi="Calibri"/>
          <w:color w:val="111A14"/>
          <w:sz w:val="21"/>
        </w:rPr>
        <w:t>Solutions: Convert, Create, and Operate as the three outcome pillars.</w:t>
      </w:r>
    </w:p>
    <w:p>
      <w:pPr>
        <w:widowControl/>
        <w:numPr>
          <w:ilvl w:val="0"/>
          <w:numId w:val="12"/>
        </w:numPr>
        <w:spacing w:after="100" w:line="290" w:lineRule="auto"/>
      </w:pPr>
      <w:r>
        <w:rPr>
          <w:rFonts w:ascii="Calibri" w:hAnsi="Calibri"/>
          <w:color w:val="111A14"/>
          <w:sz w:val="21"/>
        </w:rPr>
        <w:t>Industries: focused pages for property, creators, marketing teams, and customer-facing businesses.</w:t>
      </w:r>
    </w:p>
    <w:p>
      <w:pPr>
        <w:widowControl/>
        <w:numPr>
          <w:ilvl w:val="0"/>
          <w:numId w:val="12"/>
        </w:numPr>
        <w:spacing w:after="100" w:line="290" w:lineRule="auto"/>
      </w:pPr>
      <w:r>
        <w:rPr>
          <w:rFonts w:ascii="Calibri" w:hAnsi="Calibri"/>
          <w:color w:val="111A14"/>
          <w:sz w:val="21"/>
        </w:rPr>
        <w:t>Work: transparent concept studies, official case studies, prototypes, and experiments.</w:t>
      </w:r>
    </w:p>
    <w:p>
      <w:pPr>
        <w:widowControl/>
        <w:numPr>
          <w:ilvl w:val="0"/>
          <w:numId w:val="12"/>
        </w:numPr>
        <w:spacing w:after="100" w:line="290" w:lineRule="auto"/>
      </w:pPr>
      <w:r>
        <w:rPr>
          <w:rFonts w:ascii="Calibri" w:hAnsi="Calibri"/>
          <w:color w:val="111A14"/>
          <w:sz w:val="21"/>
        </w:rPr>
        <w:t>Approach: discovery, pilot, transformation, and managed optimization.</w:t>
      </w:r>
    </w:p>
    <w:p>
      <w:pPr>
        <w:widowControl/>
        <w:numPr>
          <w:ilvl w:val="0"/>
          <w:numId w:val="12"/>
        </w:numPr>
        <w:spacing w:after="100" w:line="290" w:lineRule="auto"/>
      </w:pPr>
      <w:r>
        <w:rPr>
          <w:rFonts w:ascii="Calibri" w:hAnsi="Calibri"/>
          <w:color w:val="111A14"/>
          <w:sz w:val="21"/>
        </w:rPr>
        <w:t>Opportunity Mapper: a personalized recommendation experience that captures qualified demand.</w:t>
      </w:r>
    </w:p>
    <w:p>
      <w:pPr>
        <w:widowControl/>
        <w:numPr>
          <w:ilvl w:val="0"/>
          <w:numId w:val="12"/>
        </w:numPr>
        <w:spacing w:after="100" w:line="290" w:lineRule="auto"/>
      </w:pPr>
      <w:r>
        <w:rPr>
          <w:rFonts w:ascii="Calibri" w:hAnsi="Calibri"/>
          <w:color w:val="111A14"/>
          <w:sz w:val="21"/>
        </w:rPr>
        <w:t>About and contact: founding thesis, principles, credibility, and booking flow.</w:t>
      </w:r>
    </w:p>
    <w:p>
      <w:pPr>
        <w:pStyle w:val="Heading2"/>
        <w:keepNext/>
        <w:widowControl/>
      </w:pPr>
      <w:r>
        <w:t>Homepage narrative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450"/>
        <w:gridCol w:w="4230"/>
        <w:gridCol w:w="3680"/>
      </w:tblGrid>
      <w:tr>
        <w:trPr>
          <w:cantSplit/>
          <w:tblHeader w:val="true"/>
        </w:trPr>
        <w:tc>
          <w:tcPr>
            <w:tcW w:type="dxa" w:w="1450"/>
            <w:tcMar>
              <w:top w:w="80" w:type="dxa"/>
              <w:start w:w="120" w:type="dxa"/>
              <w:bottom w:w="80" w:type="dxa"/>
              <w:end w:w="120" w:type="dxa"/>
            </w:tcMar>
            <w:vAlign w:val="center"/>
            <w:shd w:fill="050806"/>
          </w:tcPr>
          <w:p>
            <w:pPr>
              <w:spacing w:after="0"/>
              <w:jc w:val="left"/>
            </w:pPr>
            <w:r>
              <w:rPr>
                <w:rFonts w:ascii="Calibri" w:hAnsi="Calibri"/>
                <w:b/>
                <w:color w:val="FFFFFF"/>
                <w:sz w:val="18"/>
              </w:rPr>
              <w:t>Moment</w:t>
            </w:r>
          </w:p>
        </w:tc>
        <w:tc>
          <w:tcPr>
            <w:tcW w:type="dxa" w:w="4230"/>
            <w:tcMar>
              <w:top w:w="80" w:type="dxa"/>
              <w:start w:w="120" w:type="dxa"/>
              <w:bottom w:w="80" w:type="dxa"/>
              <w:end w:w="120" w:type="dxa"/>
            </w:tcMar>
            <w:vAlign w:val="center"/>
            <w:shd w:fill="050806"/>
          </w:tcPr>
          <w:p>
            <w:pPr>
              <w:spacing w:after="0"/>
              <w:jc w:val="left"/>
            </w:pPr>
            <w:r>
              <w:rPr>
                <w:rFonts w:ascii="Calibri" w:hAnsi="Calibri"/>
                <w:b/>
                <w:color w:val="FFFFFF"/>
                <w:sz w:val="18"/>
              </w:rPr>
              <w:t>Visitor should understand</w:t>
            </w:r>
          </w:p>
        </w:tc>
        <w:tc>
          <w:tcPr>
            <w:tcW w:type="dxa" w:w="3680"/>
            <w:tcMar>
              <w:top w:w="80" w:type="dxa"/>
              <w:start w:w="120" w:type="dxa"/>
              <w:bottom w:w="80" w:type="dxa"/>
              <w:end w:w="120" w:type="dxa"/>
            </w:tcMar>
            <w:vAlign w:val="center"/>
            <w:shd w:fill="050806"/>
          </w:tcPr>
          <w:p>
            <w:pPr>
              <w:spacing w:after="0"/>
              <w:jc w:val="left"/>
            </w:pPr>
            <w:r>
              <w:rPr>
                <w:rFonts w:ascii="Calibri" w:hAnsi="Calibri"/>
                <w:b/>
                <w:color w:val="FFFFFF"/>
                <w:sz w:val="18"/>
              </w:rPr>
              <w:t>Experience</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Hero</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Aksen turns attention into useful action</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Short headline, motion workflow, Try the Agent Lab</w:t>
            </w:r>
          </w:p>
        </w:tc>
      </w:tr>
      <w:tr>
        <w:trPr>
          <w:cantSplit/>
        </w:trP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Outcomes</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The company solves commercial and operating problems</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Convert, Create, Operate</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Proof</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The agents are more than chat interfaces</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Tool activity, approvals, handoffs, and results</w:t>
            </w:r>
          </w:p>
        </w:tc>
      </w:tr>
      <w:tr>
        <w:trPr>
          <w:cantSplit/>
        </w:trP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Demos</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The platform works across industries</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Proptis, Creator Growth, Social Sales, Campaigns</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Trust</w:t>
            </w:r>
          </w:p>
        </w:tc>
        <w:tc>
          <w:tcPr>
            <w:tcW w:type="dxa" w:w="4230"/>
            <w:tcMar>
              <w:top w:w="80" w:type="dxa"/>
              <w:start w:w="120" w:type="dxa"/>
              <w:bottom w:w="80" w:type="dxa"/>
              <w:end w:w="120" w:type="dxa"/>
            </w:tcMar>
            <w:vAlign w:val="center"/>
          </w:tcPr>
          <w:p>
            <w:pPr>
              <w:spacing w:after="0" w:line="264" w:lineRule="auto"/>
            </w:pPr>
            <w:r>
              <w:rPr>
                <w:rFonts w:ascii="Calibri" w:hAnsi="Calibri"/>
                <w:color w:val="111A14"/>
                <w:sz w:val="18"/>
              </w:rPr>
              <w:t>People stay in control</w:t>
            </w:r>
          </w:p>
        </w:tc>
        <w:tc>
          <w:tcPr>
            <w:tcW w:type="dxa" w:w="3680"/>
            <w:tcMar>
              <w:top w:w="80" w:type="dxa"/>
              <w:start w:w="120" w:type="dxa"/>
              <w:bottom w:w="80" w:type="dxa"/>
              <w:end w:w="120" w:type="dxa"/>
            </w:tcMar>
            <w:vAlign w:val="center"/>
          </w:tcPr>
          <w:p>
            <w:pPr>
              <w:spacing w:after="0" w:line="264" w:lineRule="auto"/>
            </w:pPr>
            <w:r>
              <w:rPr>
                <w:rFonts w:ascii="Calibri" w:hAnsi="Calibri"/>
                <w:color w:val="111A14"/>
                <w:sz w:val="18"/>
              </w:rPr>
              <w:t>Sources, permissions, approvals, audit trail</w:t>
            </w:r>
          </w:p>
        </w:tc>
      </w:tr>
      <w:tr>
        <w:trPr>
          <w:cantSplit/>
        </w:trP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Conversion</w:t>
            </w:r>
          </w:p>
        </w:tc>
        <w:tc>
          <w:tcPr>
            <w:tcW w:type="dxa" w:w="4230"/>
            <w:shd w:fill="FAFBFC"/>
            <w:tcMar>
              <w:top w:w="80" w:type="dxa"/>
              <w:start w:w="120" w:type="dxa"/>
              <w:bottom w:w="80" w:type="dxa"/>
              <w:end w:w="120" w:type="dxa"/>
            </w:tcMar>
            <w:vAlign w:val="center"/>
          </w:tcPr>
          <w:p>
            <w:pPr>
              <w:spacing w:after="0" w:line="264" w:lineRule="auto"/>
            </w:pPr>
            <w:r>
              <w:rPr>
                <w:rFonts w:ascii="Calibri" w:hAnsi="Calibri"/>
                <w:color w:val="111A14"/>
                <w:sz w:val="18"/>
              </w:rPr>
              <w:t>A practical first step is available</w:t>
            </w:r>
          </w:p>
        </w:tc>
        <w:tc>
          <w:tcPr>
            <w:tcW w:type="dxa" w:w="3680"/>
            <w:shd w:fill="FAFBFC"/>
            <w:tcMar>
              <w:top w:w="80" w:type="dxa"/>
              <w:start w:w="120" w:type="dxa"/>
              <w:bottom w:w="80" w:type="dxa"/>
              <w:end w:w="120" w:type="dxa"/>
            </w:tcMar>
            <w:vAlign w:val="center"/>
          </w:tcPr>
          <w:p>
            <w:pPr>
              <w:spacing w:after="0" w:line="264" w:lineRule="auto"/>
            </w:pPr>
            <w:r>
              <w:rPr>
                <w:rFonts w:ascii="Calibri" w:hAnsi="Calibri"/>
                <w:color w:val="111A14"/>
                <w:sz w:val="18"/>
              </w:rPr>
              <w:t>Opportunity Mapper or discovery booking</w:t>
            </w:r>
          </w:p>
        </w:tc>
      </w:tr>
    </w:tbl>
    <w:p>
      <w:pPr>
        <w:widowControl/>
        <w:spacing w:after="20"/>
      </w:pPr>
    </w:p>
    <w:p>
      <w:pPr>
        <w:pStyle w:val="Heading2"/>
        <w:keepNext/>
        <w:widowControl/>
      </w:pPr>
      <w:r>
        <w:t>Agent Lab demonstration standard</w:t>
      </w:r>
    </w:p>
    <w:p>
      <w:pPr>
        <w:widowControl/>
        <w:numPr>
          <w:ilvl w:val="0"/>
          <w:numId w:val="10"/>
        </w:numPr>
        <w:spacing w:after="80" w:line="290" w:lineRule="auto"/>
      </w:pPr>
      <w:r>
        <w:rPr>
          <w:rFonts w:ascii="Calibri" w:hAnsi="Calibri"/>
          <w:color w:val="111A14"/>
          <w:sz w:val="21"/>
        </w:rPr>
        <w:t>Experience it: let the visitor interact or make choices.</w:t>
      </w:r>
    </w:p>
    <w:p>
      <w:pPr>
        <w:widowControl/>
        <w:numPr>
          <w:ilvl w:val="0"/>
          <w:numId w:val="10"/>
        </w:numPr>
        <w:spacing w:after="80" w:line="290" w:lineRule="auto"/>
      </w:pPr>
      <w:r>
        <w:rPr>
          <w:rFonts w:ascii="Calibri" w:hAnsi="Calibri"/>
          <w:color w:val="111A14"/>
          <w:sz w:val="21"/>
        </w:rPr>
        <w:t>See inside: reveal retrieved context, selected tool, approval state, and completed action.</w:t>
      </w:r>
    </w:p>
    <w:p>
      <w:pPr>
        <w:widowControl/>
        <w:numPr>
          <w:ilvl w:val="0"/>
          <w:numId w:val="10"/>
        </w:numPr>
        <w:spacing w:after="80" w:line="290" w:lineRule="auto"/>
      </w:pPr>
      <w:r>
        <w:rPr>
          <w:rFonts w:ascii="Calibri" w:hAnsi="Calibri"/>
          <w:color w:val="111A14"/>
          <w:sz w:val="21"/>
        </w:rPr>
        <w:t>Understand the outcome: show what changed for the customer or team.</w:t>
      </w:r>
    </w:p>
    <w:p>
      <w:pPr>
        <w:widowControl/>
        <w:numPr>
          <w:ilvl w:val="0"/>
          <w:numId w:val="10"/>
        </w:numPr>
        <w:spacing w:after="80" w:line="290" w:lineRule="auto"/>
      </w:pPr>
      <w:r>
        <w:rPr>
          <w:rFonts w:ascii="Calibri" w:hAnsi="Calibri"/>
          <w:color w:val="111A14"/>
          <w:sz w:val="21"/>
        </w:rPr>
        <w:t>Imagine yours: translate the workflow into two or three adjacent industries.</w:t>
      </w:r>
    </w:p>
    <w:p>
      <w:pPr>
        <w:widowControl/>
        <w:numPr>
          <w:ilvl w:val="0"/>
          <w:numId w:val="10"/>
        </w:numPr>
        <w:spacing w:after="80" w:line="290" w:lineRule="auto"/>
      </w:pPr>
      <w:r>
        <w:rPr>
          <w:rFonts w:ascii="Calibri" w:hAnsi="Calibri"/>
          <w:color w:val="111A14"/>
          <w:sz w:val="21"/>
        </w:rPr>
        <w:t>Convert honestly: label each experience Live, Prototype, Guided Simulation, or Concept.</w:t>
      </w:r>
    </w:p>
    <w:p>
      <w:pPr>
        <w:widowControl/>
      </w:pPr>
      <w:r>
        <w:br w:type="page"/>
      </w:r>
    </w:p>
    <w:p>
      <w:pPr>
        <w:pStyle w:val="Heading2"/>
        <w:keepNext/>
        <w:widowControl/>
      </w:pPr>
      <w:r>
        <w:t>Interaction and motion system</w:t>
      </w:r>
    </w:p>
    <w:p>
      <w:pPr>
        <w:widowControl/>
        <w:spacing w:after="160" w:line="320" w:lineRule="auto"/>
      </w:pPr>
      <w:r>
        <w:rPr>
          <w:rFonts w:ascii="Calibri" w:hAnsi="Calibri"/>
          <w:i w:val="0"/>
          <w:color w:val="111A14"/>
          <w:sz w:val="22"/>
        </w:rPr>
        <w:t>Motion is part of the explanation layer. The site should remain visually calm until a relationship, state change, or completed action needs to be communicated. Every animation must help the visitor understand how an Aksen agent moves from signal to outcome.</w:t>
      </w:r>
    </w:p>
    <w:p>
      <w:pPr>
        <w:pStyle w:val="Heading3"/>
        <w:keepNext/>
        <w:widowControl/>
      </w:pPr>
      <w:r>
        <w:t>Signature website behavior</w:t>
      </w:r>
    </w:p>
    <w:p>
      <w:pPr>
        <w:widowControl/>
        <w:numPr>
          <w:ilvl w:val="0"/>
          <w:numId w:val="10"/>
        </w:numPr>
        <w:spacing w:after="80" w:line="290" w:lineRule="auto"/>
      </w:pPr>
      <w:r>
        <w:rPr>
          <w:rFonts w:ascii="Calibri" w:hAnsi="Calibri"/>
          <w:color w:val="111A14"/>
          <w:sz w:val="21"/>
        </w:rPr>
        <w:t>A thin signal-green path enters the hero as a message or idea and continues through the page as the visitor scrolls.</w:t>
      </w:r>
    </w:p>
    <w:p>
      <w:pPr>
        <w:widowControl/>
        <w:numPr>
          <w:ilvl w:val="0"/>
          <w:numId w:val="10"/>
        </w:numPr>
        <w:spacing w:after="80" w:line="290" w:lineRule="auto"/>
      </w:pPr>
      <w:r>
        <w:rPr>
          <w:rFonts w:ascii="Calibri" w:hAnsi="Calibri"/>
          <w:color w:val="111A14"/>
          <w:sz w:val="21"/>
        </w:rPr>
        <w:t>The path activates Attention, Understand, Decide, Act, Outcome, and Learn one stage at a time.</w:t>
      </w:r>
    </w:p>
    <w:p>
      <w:pPr>
        <w:widowControl/>
        <w:numPr>
          <w:ilvl w:val="0"/>
          <w:numId w:val="10"/>
        </w:numPr>
        <w:spacing w:after="80" w:line="290" w:lineRule="auto"/>
      </w:pPr>
      <w:r>
        <w:rPr>
          <w:rFonts w:ascii="Calibri" w:hAnsi="Calibri"/>
          <w:color w:val="111A14"/>
          <w:sz w:val="21"/>
        </w:rPr>
        <w:t>Product cards begin monochrome, then reveal one active green workflow on hover or focus.</w:t>
      </w:r>
    </w:p>
    <w:p>
      <w:pPr>
        <w:widowControl/>
        <w:numPr>
          <w:ilvl w:val="0"/>
          <w:numId w:val="10"/>
        </w:numPr>
        <w:spacing w:after="80" w:line="290" w:lineRule="auto"/>
      </w:pPr>
      <w:r>
        <w:rPr>
          <w:rFonts w:ascii="Calibri" w:hAnsi="Calibri"/>
          <w:color w:val="111A14"/>
          <w:sz w:val="21"/>
        </w:rPr>
        <w:t>Agent demonstrations show a restrained activity timeline for retrieval, tool use, approval, completion, and handoff.</w:t>
      </w:r>
    </w:p>
    <w:p>
      <w:pPr>
        <w:widowControl/>
        <w:numPr>
          <w:ilvl w:val="0"/>
          <w:numId w:val="10"/>
        </w:numPr>
        <w:spacing w:after="80" w:line="290" w:lineRule="auto"/>
      </w:pPr>
      <w:r>
        <w:rPr>
          <w:rFonts w:ascii="Calibri" w:hAnsi="Calibri"/>
          <w:color w:val="111A14"/>
          <w:sz w:val="21"/>
        </w:rPr>
        <w:t>Page transitions use a short green sweep or signal pulse rather than full-screen visual effects.</w:t>
      </w:r>
    </w:p>
    <w:p>
      <w:pPr>
        <w:widowControl/>
        <w:numPr>
          <w:ilvl w:val="0"/>
          <w:numId w:val="10"/>
        </w:numPr>
        <w:spacing w:after="80" w:line="290" w:lineRule="auto"/>
      </w:pPr>
      <w:r>
        <w:rPr>
          <w:rFonts w:ascii="Calibri" w:hAnsi="Calibri"/>
          <w:color w:val="111A14"/>
          <w:sz w:val="21"/>
        </w:rPr>
        <w:t>Buttons use a small expanding green point, subtle forward arrow movement, and stable text placement.</w:t>
      </w:r>
    </w:p>
    <w:p>
      <w:pPr>
        <w:pStyle w:val="Heading3"/>
        <w:keepNext/>
        <w:widowControl/>
      </w:pPr>
      <w:r>
        <w:t>Page-specific explanatory diagrams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550"/>
        <w:gridCol w:w="3450"/>
        <w:gridCol w:w="4360"/>
      </w:tblGrid>
      <w:tr>
        <w:trPr>
          <w:cantSplit/>
          <w:tblHeader w:val="true"/>
        </w:trPr>
        <w:tc>
          <w:tcPr>
            <w:tcW w:type="dxa" w:w="1550"/>
            <w:tcMar>
              <w:top w:w="80" w:type="dxa"/>
              <w:start w:w="120" w:type="dxa"/>
              <w:bottom w:w="80" w:type="dxa"/>
              <w:end w:w="120" w:type="dxa"/>
            </w:tcMar>
            <w:vAlign w:val="center"/>
            <w:shd w:fill="050806"/>
          </w:tcPr>
          <w:p>
            <w:pPr>
              <w:spacing w:after="0"/>
              <w:jc w:val="left"/>
            </w:pPr>
            <w:r>
              <w:rPr>
                <w:rFonts w:ascii="Calibri" w:hAnsi="Calibri"/>
                <w:b/>
                <w:color w:val="FFFFFF"/>
                <w:sz w:val="18"/>
              </w:rPr>
              <w:t>Page</w:t>
            </w:r>
          </w:p>
        </w:tc>
        <w:tc>
          <w:tcPr>
            <w:tcW w:type="dxa" w:w="3450"/>
            <w:tcMar>
              <w:top w:w="80" w:type="dxa"/>
              <w:start w:w="120" w:type="dxa"/>
              <w:bottom w:w="80" w:type="dxa"/>
              <w:end w:w="120" w:type="dxa"/>
            </w:tcMar>
            <w:vAlign w:val="center"/>
            <w:shd w:fill="050806"/>
          </w:tcPr>
          <w:p>
            <w:pPr>
              <w:spacing w:after="0"/>
              <w:jc w:val="left"/>
            </w:pPr>
            <w:r>
              <w:rPr>
                <w:rFonts w:ascii="Calibri" w:hAnsi="Calibri"/>
                <w:b/>
                <w:color w:val="FFFFFF"/>
                <w:sz w:val="18"/>
              </w:rPr>
              <w:t>Diagram</w:t>
            </w:r>
          </w:p>
        </w:tc>
        <w:tc>
          <w:tcPr>
            <w:tcW w:type="dxa" w:w="4360"/>
            <w:tcMar>
              <w:top w:w="80" w:type="dxa"/>
              <w:start w:w="120" w:type="dxa"/>
              <w:bottom w:w="80" w:type="dxa"/>
              <w:end w:w="120" w:type="dxa"/>
            </w:tcMar>
            <w:vAlign w:val="center"/>
            <w:shd w:fill="050806"/>
          </w:tcPr>
          <w:p>
            <w:pPr>
              <w:spacing w:after="0"/>
              <w:jc w:val="left"/>
            </w:pPr>
            <w:r>
              <w:rPr>
                <w:rFonts w:ascii="Calibri" w:hAnsi="Calibri"/>
                <w:b/>
                <w:color w:val="FFFFFF"/>
                <w:sz w:val="18"/>
              </w:rPr>
              <w:t>Interaction</w:t>
            </w:r>
          </w:p>
        </w:tc>
      </w:tr>
      <w:tr>
        <w:trPr>
          <w:cantSplit/>
        </w:trP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Home</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Attention-to-action signal path</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Scroll activates one business stage at a time</w:t>
            </w:r>
          </w:p>
        </w:tc>
      </w:tr>
      <w:tr>
        <w:trPr>
          <w:cantSplit/>
        </w:trP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Lab</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Decision trace and tool timeline</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Expand any event to see context, source, tool, and outcome</w:t>
            </w:r>
          </w:p>
        </w:tc>
      </w:tr>
      <w:tr>
        <w:trPr>
          <w:cantSplit/>
        </w:trP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Solutions</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Convert, Create, Operate system map</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Selecting one pillar reveals its connected agent modules</w:t>
            </w:r>
          </w:p>
        </w:tc>
      </w:tr>
      <w:tr>
        <w:trPr>
          <w:cantSplit/>
        </w:trP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Industries</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Before-and-after workflow</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Drag or toggle between fragmented work and the coordinated agent flow</w:t>
            </w:r>
          </w:p>
        </w:tc>
      </w:tr>
      <w:tr>
        <w:trPr>
          <w:cantSplit/>
        </w:trP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Work</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Opportunity-to-outcome case map</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Reveal challenge, intervention, human controls, and evidence</w:t>
            </w:r>
          </w:p>
        </w:tc>
      </w:tr>
      <w:tr>
        <w:trPr>
          <w:cantSplit/>
        </w:trPr>
        <w:tc>
          <w:tcPr>
            <w:tcW w:type="dxa" w:w="1550"/>
            <w:shd w:fill="FAFBFC"/>
            <w:tcMar>
              <w:top w:w="80" w:type="dxa"/>
              <w:start w:w="120" w:type="dxa"/>
              <w:bottom w:w="80" w:type="dxa"/>
              <w:end w:w="120" w:type="dxa"/>
            </w:tcMar>
            <w:vAlign w:val="center"/>
          </w:tcPr>
          <w:p>
            <w:pPr>
              <w:spacing w:after="0" w:line="264" w:lineRule="auto"/>
            </w:pPr>
            <w:r>
              <w:rPr>
                <w:rFonts w:ascii="Calibri" w:hAnsi="Calibri"/>
                <w:color w:val="111A14"/>
                <w:sz w:val="18"/>
              </w:rPr>
              <w:t>Opportunity Mapper</w:t>
            </w:r>
          </w:p>
        </w:tc>
        <w:tc>
          <w:tcPr>
            <w:tcW w:type="dxa" w:w="3450"/>
            <w:shd w:fill="FAFBFC"/>
            <w:tcMar>
              <w:top w:w="80" w:type="dxa"/>
              <w:start w:w="120" w:type="dxa"/>
              <w:bottom w:w="80" w:type="dxa"/>
              <w:end w:w="120" w:type="dxa"/>
            </w:tcMar>
            <w:vAlign w:val="center"/>
          </w:tcPr>
          <w:p>
            <w:pPr>
              <w:spacing w:after="0" w:line="264" w:lineRule="auto"/>
            </w:pPr>
            <w:r>
              <w:rPr>
                <w:rFonts w:ascii="Calibri" w:hAnsi="Calibri"/>
                <w:color w:val="111A14"/>
                <w:sz w:val="18"/>
              </w:rPr>
              <w:t>Personalized agent architecture</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Answers progressively assemble a recommended workflow</w:t>
            </w:r>
          </w:p>
        </w:tc>
      </w:tr>
      <w:tr>
        <w:trPr>
          <w:cantSplit/>
        </w:trPr>
        <w:tc>
          <w:tcPr>
            <w:tcW w:type="dxa" w:w="1550"/>
            <w:tcMar>
              <w:top w:w="80" w:type="dxa"/>
              <w:start w:w="120" w:type="dxa"/>
              <w:bottom w:w="80" w:type="dxa"/>
              <w:end w:w="120" w:type="dxa"/>
            </w:tcMar>
            <w:vAlign w:val="center"/>
          </w:tcPr>
          <w:p>
            <w:pPr>
              <w:spacing w:after="0" w:line="264" w:lineRule="auto"/>
            </w:pPr>
            <w:r>
              <w:rPr>
                <w:rFonts w:ascii="Calibri" w:hAnsi="Calibri"/>
                <w:color w:val="111A14"/>
                <w:sz w:val="18"/>
              </w:rPr>
              <w:t>Trust</w:t>
            </w:r>
          </w:p>
        </w:tc>
        <w:tc>
          <w:tcPr>
            <w:tcW w:type="dxa" w:w="3450"/>
            <w:tcMar>
              <w:top w:w="80" w:type="dxa"/>
              <w:start w:w="120" w:type="dxa"/>
              <w:bottom w:w="80" w:type="dxa"/>
              <w:end w:w="120" w:type="dxa"/>
            </w:tcMar>
            <w:vAlign w:val="center"/>
          </w:tcPr>
          <w:p>
            <w:pPr>
              <w:spacing w:after="0" w:line="264" w:lineRule="auto"/>
            </w:pPr>
            <w:r>
              <w:rPr>
                <w:rFonts w:ascii="Calibri" w:hAnsi="Calibri"/>
                <w:color w:val="111A14"/>
                <w:sz w:val="18"/>
              </w:rPr>
              <w:t>Human-control ladder</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Risk level changes the required approval and escalation behavior</w:t>
            </w:r>
          </w:p>
        </w:tc>
      </w:tr>
    </w:tbl>
    <w:p>
      <w:pPr>
        <w:widowControl/>
        <w:spacing w:after="20"/>
      </w:pPr>
    </w:p>
    <w:p>
      <w:pPr>
        <w:pStyle w:val="Heading3"/>
        <w:keepNext/>
        <w:widowControl/>
      </w:pPr>
      <w:r>
        <w:t>Dark and light rhythm</w:t>
      </w:r>
    </w:p>
    <w:p>
      <w:pPr>
        <w:widowControl/>
        <w:numPr>
          <w:ilvl w:val="0"/>
          <w:numId w:val="10"/>
        </w:numPr>
        <w:spacing w:after="80" w:line="290" w:lineRule="auto"/>
      </w:pPr>
      <w:r>
        <w:rPr>
          <w:rFonts w:ascii="Calibri" w:hAnsi="Calibri"/>
          <w:color w:val="111A14"/>
          <w:sz w:val="21"/>
        </w:rPr>
        <w:t>Use dark sections for the hero, Agent Lab, product mechanics, architecture, and closing call to action.</w:t>
      </w:r>
    </w:p>
    <w:p>
      <w:pPr>
        <w:widowControl/>
        <w:numPr>
          <w:ilvl w:val="0"/>
          <w:numId w:val="10"/>
        </w:numPr>
        <w:spacing w:after="80" w:line="290" w:lineRule="auto"/>
      </w:pPr>
      <w:r>
        <w:rPr>
          <w:rFonts w:ascii="Calibri" w:hAnsi="Calibri"/>
          <w:color w:val="111A14"/>
          <w:sz w:val="21"/>
        </w:rPr>
        <w:t>Use soft-white sections for explanations, industries, case studies, trust, and long-form reading.</w:t>
      </w:r>
    </w:p>
    <w:p>
      <w:pPr>
        <w:widowControl/>
        <w:numPr>
          <w:ilvl w:val="0"/>
          <w:numId w:val="10"/>
        </w:numPr>
        <w:spacing w:after="80" w:line="290" w:lineRule="auto"/>
      </w:pPr>
      <w:r>
        <w:rPr>
          <w:rFonts w:ascii="Calibri" w:hAnsi="Calibri"/>
          <w:color w:val="111A14"/>
          <w:sz w:val="21"/>
        </w:rPr>
        <w:t>Move between dark product moments and light editorial moments to avoid an endless dashboard appearance.</w:t>
      </w:r>
    </w:p>
    <w:p>
      <w:pPr>
        <w:widowControl/>
        <w:numPr>
          <w:ilvl w:val="0"/>
          <w:numId w:val="10"/>
        </w:numPr>
        <w:spacing w:after="80" w:line="290" w:lineRule="auto"/>
      </w:pPr>
      <w:r>
        <w:rPr>
          <w:rFonts w:ascii="Calibri" w:hAnsi="Calibri"/>
          <w:color w:val="111A14"/>
          <w:sz w:val="21"/>
        </w:rPr>
        <w:t>Reserve full signal green for active controls, live paths, selected states, and confirmed outcomes.</w:t>
      </w:r>
    </w:p>
    <w:p>
      <w:pPr>
        <w:pStyle w:val="Heading3"/>
        <w:keepNext/>
        <w:widowControl/>
      </w:pPr>
      <w:r>
        <w:t>Animation guardrails</w:t>
      </w:r>
    </w:p>
    <w:p>
      <w:pPr>
        <w:widowControl/>
        <w:numPr>
          <w:ilvl w:val="0"/>
          <w:numId w:val="10"/>
        </w:numPr>
        <w:spacing w:after="80" w:line="290" w:lineRule="auto"/>
      </w:pPr>
      <w:r>
        <w:rPr>
          <w:rFonts w:ascii="Calibri" w:hAnsi="Calibri"/>
          <w:color w:val="111A14"/>
          <w:sz w:val="21"/>
        </w:rPr>
        <w:t>Most micro-transitions should complete between approximately 180 and 450 milliseconds.</w:t>
      </w:r>
    </w:p>
    <w:p>
      <w:pPr>
        <w:widowControl/>
        <w:numPr>
          <w:ilvl w:val="0"/>
          <w:numId w:val="10"/>
        </w:numPr>
        <w:spacing w:after="80" w:line="290" w:lineRule="auto"/>
      </w:pPr>
      <w:r>
        <w:rPr>
          <w:rFonts w:ascii="Calibri" w:hAnsi="Calibri"/>
          <w:color w:val="111A14"/>
          <w:sz w:val="21"/>
        </w:rPr>
        <w:t>Longer scroll sequences are acceptable only when they explain a multi-stage workflow.</w:t>
      </w:r>
    </w:p>
    <w:p>
      <w:pPr>
        <w:widowControl/>
        <w:numPr>
          <w:ilvl w:val="0"/>
          <w:numId w:val="10"/>
        </w:numPr>
        <w:spacing w:after="80" w:line="290" w:lineRule="auto"/>
      </w:pPr>
      <w:r>
        <w:rPr>
          <w:rFonts w:ascii="Calibri" w:hAnsi="Calibri"/>
          <w:color w:val="111A14"/>
          <w:sz w:val="21"/>
        </w:rPr>
        <w:t>Do not hijack scrolling, move body text while it is being read, or animate elements without a communication purpose.</w:t>
      </w:r>
    </w:p>
    <w:p>
      <w:pPr>
        <w:widowControl/>
        <w:numPr>
          <w:ilvl w:val="0"/>
          <w:numId w:val="10"/>
        </w:numPr>
        <w:spacing w:after="80" w:line="290" w:lineRule="auto"/>
      </w:pPr>
      <w:r>
        <w:rPr>
          <w:rFonts w:ascii="Calibri" w:hAnsi="Calibri"/>
          <w:color w:val="111A14"/>
          <w:sz w:val="21"/>
        </w:rPr>
        <w:t>Pause off-screen animations and respect the user's reduced-motion preference.</w:t>
      </w:r>
    </w:p>
    <w:p>
      <w:pPr>
        <w:widowControl/>
        <w:numPr>
          <w:ilvl w:val="0"/>
          <w:numId w:val="10"/>
        </w:numPr>
        <w:spacing w:after="80" w:line="290" w:lineRule="auto"/>
      </w:pPr>
      <w:r>
        <w:rPr>
          <w:rFonts w:ascii="Calibri" w:hAnsi="Calibri"/>
          <w:color w:val="111A14"/>
          <w:sz w:val="21"/>
        </w:rPr>
        <w:t>Design mobile alternatives that preserve meaning without depending on hover behavior.</w:t>
      </w:r>
    </w:p>
    <w:p>
      <w:pPr>
        <w:widowControl/>
        <w:numPr>
          <w:ilvl w:val="0"/>
          <w:numId w:val="10"/>
        </w:numPr>
        <w:spacing w:after="80" w:line="290" w:lineRule="auto"/>
      </w:pPr>
      <w:r>
        <w:rPr>
          <w:rFonts w:ascii="Calibri" w:hAnsi="Calibri"/>
          <w:color w:val="111A14"/>
          <w:sz w:val="21"/>
        </w:rPr>
        <w:t>Target smooth performance on ordinary mobile devices before adding decorative complexity.</w:t>
      </w:r>
    </w:p>
    <w:p>
      <w:pPr>
        <w:pStyle w:val="Heading3"/>
        <w:keepNext/>
        <w:widowControl/>
      </w:pPr>
      <w:r>
        <w:t>Recommended implementation</w:t>
      </w:r>
    </w:p>
    <w:p>
      <w:pPr>
        <w:widowControl/>
        <w:numPr>
          <w:ilvl w:val="0"/>
          <w:numId w:val="10"/>
        </w:numPr>
        <w:spacing w:after="80" w:line="290" w:lineRule="auto"/>
      </w:pPr>
      <w:r>
        <w:rPr>
          <w:rFonts w:ascii="Calibri" w:hAnsi="Calibri"/>
          <w:color w:val="111A14"/>
          <w:sz w:val="21"/>
        </w:rPr>
        <w:t>Framer Motion for component transitions, shared layout movement, and accessible interface states.</w:t>
      </w:r>
    </w:p>
    <w:p>
      <w:pPr>
        <w:widowControl/>
        <w:numPr>
          <w:ilvl w:val="0"/>
          <w:numId w:val="10"/>
        </w:numPr>
        <w:spacing w:after="80" w:line="290" w:lineRule="auto"/>
      </w:pPr>
      <w:r>
        <w:rPr>
          <w:rFonts w:ascii="Calibri" w:hAnsi="Calibri"/>
          <w:color w:val="111A14"/>
          <w:sz w:val="21"/>
        </w:rPr>
        <w:t>GSAP only for sophisticated scroll-linked signal diagrams where CSS and Framer Motion are insufficient.</w:t>
      </w:r>
    </w:p>
    <w:p>
      <w:pPr>
        <w:widowControl/>
        <w:numPr>
          <w:ilvl w:val="0"/>
          <w:numId w:val="10"/>
        </w:numPr>
        <w:spacing w:after="80" w:line="290" w:lineRule="auto"/>
      </w:pPr>
      <w:r>
        <w:rPr>
          <w:rFonts w:ascii="Calibri" w:hAnsi="Calibri"/>
          <w:color w:val="111A14"/>
          <w:sz w:val="21"/>
        </w:rPr>
        <w:t>SVG for workflow lines, nodes, architectural maps, and responsive explanatory diagrams.</w:t>
      </w:r>
    </w:p>
    <w:p>
      <w:pPr>
        <w:widowControl/>
        <w:numPr>
          <w:ilvl w:val="0"/>
          <w:numId w:val="10"/>
        </w:numPr>
        <w:spacing w:after="80" w:line="290" w:lineRule="auto"/>
      </w:pPr>
      <w:r>
        <w:rPr>
          <w:rFonts w:ascii="Calibri" w:hAnsi="Calibri"/>
          <w:color w:val="111A14"/>
          <w:sz w:val="21"/>
        </w:rPr>
        <w:t>CSS transforms and opacity for simple high-performance micro-interactions.</w:t>
      </w:r>
    </w:p>
    <w:p>
      <w:pPr>
        <w:widowControl/>
        <w:numPr>
          <w:ilvl w:val="0"/>
          <w:numId w:val="10"/>
        </w:numPr>
        <w:spacing w:after="80" w:line="290" w:lineRule="auto"/>
      </w:pPr>
      <w:r>
        <w:rPr>
          <w:rFonts w:ascii="Calibri" w:hAnsi="Calibri"/>
          <w:color w:val="111A14"/>
          <w:sz w:val="21"/>
        </w:rPr>
        <w:t>Rive or Lottie only for contained reusable brand motion with a clear role.</w:t>
      </w:r>
    </w:p>
    <w:p>
      <w:pPr>
        <w:widowControl/>
        <w:numPr>
          <w:ilvl w:val="0"/>
          <w:numId w:val="10"/>
        </w:numPr>
        <w:spacing w:after="80" w:line="290" w:lineRule="auto"/>
      </w:pPr>
      <w:r>
        <w:rPr>
          <w:rFonts w:ascii="Calibri" w:hAnsi="Calibri"/>
          <w:color w:val="111A14"/>
          <w:sz w:val="21"/>
        </w:rPr>
        <w:t>Avoid Three.js until a specific three-dimensional experience materially improves understanding.</w:t>
      </w:r>
    </w:p>
    <w:p>
      <w:pPr>
        <w:widowControl/>
      </w:pPr>
      <w:r>
        <w:br w:type="page"/>
      </w:r>
    </w:p>
    <w:p>
      <w:pPr>
        <w:pStyle w:val="Kicker"/>
        <w:keepNext/>
        <w:widowControl/>
      </w:pPr>
      <w:r>
        <w:t>SECTION 08</w:t>
      </w:r>
    </w:p>
    <w:p>
      <w:pPr>
        <w:pStyle w:val="Heading1"/>
        <w:keepNext/>
        <w:widowControl/>
      </w:pPr>
      <w:r>
        <w:t>Initial demonstration catalog</w:t>
      </w:r>
    </w:p>
    <w:p>
      <w:pPr>
        <w:widowControl/>
        <w:spacing w:after="240"/>
      </w:pPr>
      <w:r>
        <w:rPr>
          <w:rFonts w:ascii="Calibri" w:hAnsi="Calibri"/>
          <w:i/>
          <w:color w:val="9CA9A0"/>
          <w:sz w:val="23"/>
        </w:rPr>
        <w:t>Four stories that prove one reusable platform.</w:t>
      </w:r>
    </w:p>
    <w:p>
      <w:pPr>
        <w:pStyle w:val="Heading2"/>
        <w:keepNext/>
        <w:widowControl/>
      </w:pPr>
      <w:r>
        <w:t>Demo 1: Proptis AI Concierge</w:t>
      </w:r>
    </w:p>
    <w:p>
      <w:pPr>
        <w:widowControl/>
        <w:spacing w:after="160" w:line="320" w:lineRule="auto"/>
      </w:pPr>
      <w:r>
        <w:rPr>
          <w:rFonts w:ascii="Calibri" w:hAnsi="Calibri"/>
          <w:i w:val="0"/>
          <w:color w:val="111A14"/>
          <w:sz w:val="22"/>
        </w:rPr>
        <w:t>A conversational property assistant that answers common questions, discovers requirements, recommends suitable properties, qualifies a buyer or renter, captures a lead, and prepares a viewing request. The interface should expose selected tool activity without overwhelming the user.</w:t>
      </w:r>
    </w:p>
    <w:p>
      <w:pPr>
        <w:pStyle w:val="Heading2"/>
        <w:keepNext/>
        <w:widowControl/>
      </w:pPr>
      <w:r>
        <w:t>Demo 2: Creator Growth Agent</w:t>
      </w:r>
    </w:p>
    <w:p>
      <w:pPr>
        <w:widowControl/>
        <w:spacing w:after="160" w:line="320" w:lineRule="auto"/>
      </w:pPr>
      <w:r>
        <w:rPr>
          <w:rFonts w:ascii="Calibri" w:hAnsi="Calibri"/>
          <w:i w:val="0"/>
          <w:color w:val="111A14"/>
          <w:sz w:val="22"/>
        </w:rPr>
        <w:t>A creator provides a video, transcript, newsletter, or voice note. The system extracts themes, proposes platform-native ideas, drafts assets in the creator's voice, routes them for approval, and connects high-intent engagement to a lead or offer.</w:t>
      </w:r>
    </w:p>
    <w:p>
      <w:pPr>
        <w:pStyle w:val="Heading2"/>
        <w:keepNext/>
        <w:widowControl/>
      </w:pPr>
      <w:r>
        <w:t>Demo 3: Social Sales Agent</w:t>
      </w:r>
    </w:p>
    <w:p>
      <w:pPr>
        <w:widowControl/>
        <w:spacing w:after="160" w:line="320" w:lineRule="auto"/>
      </w:pPr>
      <w:r>
        <w:rPr>
          <w:rFonts w:ascii="Calibri" w:hAnsi="Calibri"/>
          <w:i w:val="0"/>
          <w:color w:val="111A14"/>
          <w:sz w:val="22"/>
        </w:rPr>
        <w:t>A guided social-feed simulation shows a comment becoming a useful conversation, a qualified opportunity, a booked call, and a CRM record. This should emphasize permission, tone, escalation, and measurable conversion rather than mass messaging.</w:t>
      </w:r>
    </w:p>
    <w:p>
      <w:pPr>
        <w:pStyle w:val="Heading2"/>
        <w:keepNext/>
        <w:widowControl/>
      </w:pPr>
      <w:r>
        <w:t>Demo 4: Marketing Campaign Agent</w:t>
      </w:r>
    </w:p>
    <w:p>
      <w:pPr>
        <w:widowControl/>
        <w:spacing w:after="160" w:line="320" w:lineRule="auto"/>
      </w:pPr>
      <w:r>
        <w:rPr>
          <w:rFonts w:ascii="Calibri" w:hAnsi="Calibri"/>
          <w:i w:val="0"/>
          <w:color w:val="111A14"/>
          <w:sz w:val="22"/>
        </w:rPr>
        <w:t>A visitor completes a short campaign brief. The agent creates a research summary, positioning options, campaign angles, creative briefs, an approval plan, channel adaptations, and a measurement framework.</w:t>
      </w:r>
    </w:p>
    <w:p>
      <w:pPr>
        <w:pStyle w:val="Heading2"/>
        <w:keepNext/>
        <w:widowControl/>
      </w:pPr>
      <w:r>
        <w:t>Required demo metadata</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7360"/>
      </w:tblGrid>
      <w:tr>
        <w:trPr>
          <w:cantSplit/>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Field</w:t>
            </w:r>
          </w:p>
        </w:tc>
        <w:tc>
          <w:tcPr>
            <w:tcW w:type="dxa" w:w="7360"/>
            <w:tcMar>
              <w:top w:w="80" w:type="dxa"/>
              <w:start w:w="120" w:type="dxa"/>
              <w:bottom w:w="80" w:type="dxa"/>
              <w:end w:w="120" w:type="dxa"/>
            </w:tcMar>
            <w:vAlign w:val="center"/>
            <w:shd w:fill="050806"/>
          </w:tcPr>
          <w:p>
            <w:pPr>
              <w:spacing w:after="0"/>
              <w:jc w:val="left"/>
            </w:pPr>
            <w:r>
              <w:rPr>
                <w:rFonts w:ascii="Calibri" w:hAnsi="Calibri"/>
                <w:b/>
                <w:color w:val="FFFFFF"/>
                <w:sz w:val="18"/>
              </w:rPr>
              <w:t>Purpose</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Status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Live, Prototype, Guided Simulation, or Concept</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Problem</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The customer pain being addressed</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Agent actions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What the agent actually understands or completes</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Human controls</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Approval, escalation, and override points</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Integrations</w:t>
            </w:r>
          </w:p>
        </w:tc>
        <w:tc>
          <w:tcPr>
            <w:tcW w:type="dxa" w:w="7360"/>
            <w:tcMar>
              <w:top w:w="80" w:type="dxa"/>
              <w:start w:w="120" w:type="dxa"/>
              <w:bottom w:w="80" w:type="dxa"/>
              <w:end w:w="120" w:type="dxa"/>
            </w:tcMar>
            <w:vAlign w:val="center"/>
          </w:tcPr>
          <w:p>
            <w:pPr>
              <w:spacing w:after="0" w:line="264" w:lineRule="auto"/>
            </w:pPr>
            <w:r>
              <w:rPr>
                <w:rFonts w:ascii="Calibri" w:hAnsi="Calibri"/>
                <w:color w:val="111A14"/>
                <w:sz w:val="18"/>
              </w:rPr>
              <w:t>Current connections and illustrative future connections</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Outcome</w:t>
            </w:r>
          </w:p>
        </w:tc>
        <w:tc>
          <w:tcPr>
            <w:tcW w:type="dxa" w:w="7360"/>
            <w:shd w:fill="FAFBFC"/>
            <w:tcMar>
              <w:top w:w="80" w:type="dxa"/>
              <w:start w:w="120" w:type="dxa"/>
              <w:bottom w:w="80" w:type="dxa"/>
              <w:end w:w="120" w:type="dxa"/>
            </w:tcMar>
            <w:vAlign w:val="center"/>
          </w:tcPr>
          <w:p>
            <w:pPr>
              <w:spacing w:after="0" w:line="264" w:lineRule="auto"/>
            </w:pPr>
            <w:r>
              <w:rPr>
                <w:rFonts w:ascii="Calibri" w:hAnsi="Calibri"/>
                <w:color w:val="111A14"/>
                <w:sz w:val="18"/>
              </w:rPr>
              <w:t>The measurable event the workflow is designed to improve</w:t>
            </w:r>
          </w:p>
        </w:tc>
      </w:tr>
    </w:tbl>
    <w:p>
      <w:pPr>
        <w:widowControl/>
        <w:spacing w:after="20"/>
      </w:pPr>
    </w:p>
    <w:p>
      <w:pPr>
        <w:widowControl/>
      </w:pPr>
      <w:r>
        <w:br w:type="page"/>
      </w:r>
    </w:p>
    <w:p>
      <w:pPr>
        <w:pStyle w:val="Kicker"/>
        <w:keepNext/>
        <w:widowControl/>
      </w:pPr>
      <w:r>
        <w:t>SECTION 09</w:t>
      </w:r>
    </w:p>
    <w:p>
      <w:pPr>
        <w:pStyle w:val="Heading1"/>
        <w:keepNext/>
        <w:widowControl/>
      </w:pPr>
      <w:r>
        <w:t>Creator and social growth opportunity</w:t>
      </w:r>
    </w:p>
    <w:p>
      <w:pPr>
        <w:widowControl/>
        <w:spacing w:after="240"/>
      </w:pPr>
      <w:r>
        <w:rPr>
          <w:rFonts w:ascii="Calibri" w:hAnsi="Calibri"/>
          <w:i/>
          <w:color w:val="9CA9A0"/>
          <w:sz w:val="23"/>
        </w:rPr>
        <w:t>Build a Creator Chief of Staff, not another caption generator.</w:t>
      </w:r>
    </w:p>
    <w:p>
      <w:pPr>
        <w:keepNext/>
        <w:widowControl/>
        <w:jc w:val="center"/>
      </w:pPr>
      <w:r>
        <w:drawing>
          <wp:inline xmlns:a="http://schemas.openxmlformats.org/drawingml/2006/main" xmlns:pic="http://schemas.openxmlformats.org/drawingml/2006/picture">
            <wp:extent cx="5943600" cy="3345052"/>
            <wp:docPr id="3" name="Picture 3" title="Creator campaign example" descr="A Ghanaian fashion creator films a product story in a warm studio while collaborators work across camera, phone, and laptop."/>
            <wp:cNvGraphicFramePr>
              <a:graphicFrameLocks noChangeAspect="1"/>
            </wp:cNvGraphicFramePr>
            <a:graphic>
              <a:graphicData uri="http://schemas.openxmlformats.org/drawingml/2006/picture">
                <pic:pic>
                  <pic:nvPicPr>
                    <pic:cNvPr id="0" name="creator-campaign-green-v2.png"/>
                    <pic:cNvPicPr/>
                  </pic:nvPicPr>
                  <pic:blipFill>
                    <a:blip r:embed="rId13"/>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Image-generation example: a creator campaign visual showing one source moment becoming a coordinated content system.</w:t>
      </w:r>
    </w:p>
    <w:p>
      <w:pPr>
        <w:pStyle w:val="Heading2"/>
        <w:keepNext/>
        <w:widowControl/>
      </w:pPr>
      <w:r>
        <w:t>Recommended first wedge</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CONTENT-TO-REVENUE AGENT  </w:t>
            </w:r>
            <w:r>
              <w:rPr>
                <w:rFonts w:ascii="Calibri" w:hAnsi="Calibri"/>
                <w:b/>
                <w:color w:val="050806"/>
                <w:sz w:val="21"/>
              </w:rPr>
              <w:t>Turn one long-form video, podcast, newsletter, or voice note into an approved weekly campaign, then help identify and route high-intent engagement into a measurable next step.</w:t>
            </w:r>
          </w:p>
        </w:tc>
      </w:tr>
    </w:tbl>
    <w:p>
      <w:pPr>
        <w:widowControl/>
        <w:spacing w:after="40"/>
      </w:pPr>
    </w:p>
    <w:p>
      <w:pPr>
        <w:pStyle w:val="Heading2"/>
        <w:keepNext/>
        <w:widowControl/>
      </w:pPr>
      <w:r>
        <w:t>First version capabilities</w:t>
      </w:r>
    </w:p>
    <w:p>
      <w:pPr>
        <w:widowControl/>
        <w:numPr>
          <w:ilvl w:val="0"/>
          <w:numId w:val="10"/>
        </w:numPr>
        <w:spacing w:after="80" w:line="290" w:lineRule="auto"/>
      </w:pPr>
      <w:r>
        <w:rPr>
          <w:rFonts w:ascii="Calibri" w:hAnsi="Calibri"/>
          <w:color w:val="111A14"/>
          <w:sz w:val="21"/>
        </w:rPr>
        <w:t>Ingest creator-owned source material and previous approved content.</w:t>
      </w:r>
    </w:p>
    <w:p>
      <w:pPr>
        <w:widowControl/>
        <w:numPr>
          <w:ilvl w:val="0"/>
          <w:numId w:val="10"/>
        </w:numPr>
        <w:spacing w:after="80" w:line="290" w:lineRule="auto"/>
      </w:pPr>
      <w:r>
        <w:rPr>
          <w:rFonts w:ascii="Calibri" w:hAnsi="Calibri"/>
          <w:color w:val="111A14"/>
          <w:sz w:val="21"/>
        </w:rPr>
        <w:t>Build a brand voice profile with explicit do and do-not guidance.</w:t>
      </w:r>
    </w:p>
    <w:p>
      <w:pPr>
        <w:widowControl/>
        <w:numPr>
          <w:ilvl w:val="0"/>
          <w:numId w:val="10"/>
        </w:numPr>
        <w:spacing w:after="80" w:line="290" w:lineRule="auto"/>
      </w:pPr>
      <w:r>
        <w:rPr>
          <w:rFonts w:ascii="Calibri" w:hAnsi="Calibri"/>
          <w:color w:val="111A14"/>
          <w:sz w:val="21"/>
        </w:rPr>
        <w:t>Extract themes, stories, hooks, teachable moments, and content opportunities.</w:t>
      </w:r>
    </w:p>
    <w:p>
      <w:pPr>
        <w:widowControl/>
        <w:numPr>
          <w:ilvl w:val="0"/>
          <w:numId w:val="10"/>
        </w:numPr>
        <w:spacing w:after="80" w:line="290" w:lineRule="auto"/>
      </w:pPr>
      <w:r>
        <w:rPr>
          <w:rFonts w:ascii="Calibri" w:hAnsi="Calibri"/>
          <w:color w:val="111A14"/>
          <w:sz w:val="21"/>
        </w:rPr>
        <w:t>Draft channel-specific assets without pretending one caption fits every platform.</w:t>
      </w:r>
    </w:p>
    <w:p>
      <w:pPr>
        <w:widowControl/>
        <w:numPr>
          <w:ilvl w:val="0"/>
          <w:numId w:val="10"/>
        </w:numPr>
        <w:spacing w:after="80" w:line="290" w:lineRule="auto"/>
      </w:pPr>
      <w:r>
        <w:rPr>
          <w:rFonts w:ascii="Calibri" w:hAnsi="Calibri"/>
          <w:color w:val="111A14"/>
          <w:sz w:val="21"/>
        </w:rPr>
        <w:t>Route drafts through creator or manager approval.</w:t>
      </w:r>
    </w:p>
    <w:p>
      <w:pPr>
        <w:widowControl/>
        <w:numPr>
          <w:ilvl w:val="0"/>
          <w:numId w:val="10"/>
        </w:numPr>
        <w:spacing w:after="80" w:line="290" w:lineRule="auto"/>
      </w:pPr>
      <w:r>
        <w:rPr>
          <w:rFonts w:ascii="Calibri" w:hAnsi="Calibri"/>
          <w:color w:val="111A14"/>
          <w:sz w:val="21"/>
        </w:rPr>
        <w:t>Prepare publishing packages through supported platform integrations.</w:t>
      </w:r>
    </w:p>
    <w:p>
      <w:pPr>
        <w:widowControl/>
        <w:numPr>
          <w:ilvl w:val="0"/>
          <w:numId w:val="10"/>
        </w:numPr>
        <w:spacing w:after="80" w:line="290" w:lineRule="auto"/>
      </w:pPr>
      <w:r>
        <w:rPr>
          <w:rFonts w:ascii="Calibri" w:hAnsi="Calibri"/>
          <w:color w:val="111A14"/>
          <w:sz w:val="21"/>
        </w:rPr>
        <w:t>Track content performance and connect it to leads, bookings, or offers where possible.</w:t>
      </w:r>
    </w:p>
    <w:p>
      <w:pPr>
        <w:widowControl/>
        <w:numPr>
          <w:ilvl w:val="0"/>
          <w:numId w:val="10"/>
        </w:numPr>
        <w:spacing w:after="80" w:line="290" w:lineRule="auto"/>
      </w:pPr>
      <w:r>
        <w:rPr>
          <w:rFonts w:ascii="Calibri" w:hAnsi="Calibri"/>
          <w:color w:val="111A14"/>
          <w:sz w:val="21"/>
        </w:rPr>
        <w:t>Organize sponsorship enquiries, deliverables, approvals, and deadlines.</w:t>
      </w:r>
    </w:p>
    <w:p>
      <w:pPr>
        <w:pStyle w:val="Heading2"/>
        <w:keepNext/>
        <w:widowControl/>
      </w:pPr>
      <w:r>
        <w:t>Defensible difference</w:t>
      </w:r>
    </w:p>
    <w:p>
      <w:pPr>
        <w:widowControl/>
        <w:spacing w:after="160" w:line="320" w:lineRule="auto"/>
      </w:pPr>
      <w:r>
        <w:rPr>
          <w:rFonts w:ascii="Calibri" w:hAnsi="Calibri"/>
          <w:i w:val="0"/>
          <w:color w:val="111A14"/>
          <w:sz w:val="22"/>
        </w:rPr>
        <w:t>The product should remember the creator's source material, commercial offers, audience, approved language, sponsor commitments, and performance. Generation is one component. The value is coordinating the full system from idea to business result.</w:t>
      </w:r>
    </w:p>
    <w:p>
      <w:pPr>
        <w:pStyle w:val="Heading3"/>
        <w:keepNext/>
        <w:widowControl/>
      </w:pPr>
      <w:r>
        <w:t>Creative prompt used for this concept</w:t>
      </w:r>
    </w:p>
    <w:p>
      <w:pPr>
        <w:widowControl/>
        <w:spacing w:after="160" w:line="320" w:lineRule="auto"/>
      </w:pPr>
      <w:r>
        <w:rPr>
          <w:rFonts w:ascii="Calibri" w:hAnsi="Calibri"/>
          <w:i/>
          <w:color w:val="111A14"/>
          <w:sz w:val="22"/>
        </w:rPr>
        <w:t>Premium campaign photograph of a Ghanaian fashion and lifestyle creator filming a vertical product story in a contemporary Accra studio. Show camera, phone, laptop, collaborators, natural materials, clean soft-white daylight, carbon-black styling, forest details, and a restrained signal-green practical light. Authentic, editorial, photorealistic, no logos, no readable text, no robots, and no excessive neon.</w:t>
      </w:r>
    </w:p>
    <w:p>
      <w:pPr>
        <w:widowControl/>
      </w:pPr>
      <w:r>
        <w:br w:type="page"/>
      </w:r>
    </w:p>
    <w:p>
      <w:pPr>
        <w:pStyle w:val="Kicker"/>
        <w:keepNext/>
        <w:widowControl/>
      </w:pPr>
      <w:r>
        <w:t>SECTION 10</w:t>
      </w:r>
    </w:p>
    <w:p>
      <w:pPr>
        <w:pStyle w:val="Heading1"/>
        <w:keepNext/>
        <w:widowControl/>
      </w:pPr>
      <w:r>
        <w:t>Image and video intelligence</w:t>
      </w:r>
    </w:p>
    <w:p>
      <w:pPr>
        <w:widowControl/>
        <w:spacing w:after="240"/>
      </w:pPr>
      <w:r>
        <w:rPr>
          <w:rFonts w:ascii="Calibri" w:hAnsi="Calibri"/>
          <w:i/>
          <w:color w:val="9CA9A0"/>
          <w:sz w:val="23"/>
        </w:rPr>
        <w:t>Creative generation becomes a managed business workflow.</w:t>
      </w:r>
    </w:p>
    <w:p>
      <w:pPr>
        <w:widowControl/>
        <w:spacing w:after="160" w:line="320" w:lineRule="auto"/>
      </w:pPr>
      <w:r>
        <w:rPr>
          <w:rFonts w:ascii="Calibri" w:hAnsi="Calibri"/>
          <w:i w:val="0"/>
          <w:color w:val="111A14"/>
          <w:sz w:val="22"/>
        </w:rPr>
        <w:t>Aksen can offer image and video generation as part of Studio and Campaigns. The sellable product is not the model output alone. It is a repeatable system that converts brand strategy into approved creative assets with consistent direction, provenance, and performance learning.</w:t>
      </w:r>
    </w:p>
    <w:p>
      <w:pPr>
        <w:pStyle w:val="Heading2"/>
        <w:keepNext/>
        <w:widowControl/>
      </w:pPr>
      <w:r>
        <w:t>Image-generation services</w:t>
      </w:r>
    </w:p>
    <w:p>
      <w:pPr>
        <w:widowControl/>
        <w:numPr>
          <w:ilvl w:val="0"/>
          <w:numId w:val="10"/>
        </w:numPr>
        <w:spacing w:after="80" w:line="290" w:lineRule="auto"/>
      </w:pPr>
      <w:r>
        <w:rPr>
          <w:rFonts w:ascii="Calibri" w:hAnsi="Calibri"/>
          <w:color w:val="111A14"/>
          <w:sz w:val="21"/>
        </w:rPr>
        <w:t>Campaign concepts and visual territories.</w:t>
      </w:r>
    </w:p>
    <w:p>
      <w:pPr>
        <w:widowControl/>
        <w:numPr>
          <w:ilvl w:val="0"/>
          <w:numId w:val="10"/>
        </w:numPr>
        <w:spacing w:after="80" w:line="290" w:lineRule="auto"/>
      </w:pPr>
      <w:r>
        <w:rPr>
          <w:rFonts w:ascii="Calibri" w:hAnsi="Calibri"/>
          <w:color w:val="111A14"/>
          <w:sz w:val="21"/>
        </w:rPr>
        <w:t>Product and lifestyle scenes when traditional production is unavailable or unnecessary.</w:t>
      </w:r>
    </w:p>
    <w:p>
      <w:pPr>
        <w:widowControl/>
        <w:numPr>
          <w:ilvl w:val="0"/>
          <w:numId w:val="10"/>
        </w:numPr>
        <w:spacing w:after="80" w:line="290" w:lineRule="auto"/>
      </w:pPr>
      <w:r>
        <w:rPr>
          <w:rFonts w:ascii="Calibri" w:hAnsi="Calibri"/>
          <w:color w:val="111A14"/>
          <w:sz w:val="21"/>
        </w:rPr>
        <w:t>Storyboards, mood frames, pitch visuals, and pre-production exploration.</w:t>
      </w:r>
    </w:p>
    <w:p>
      <w:pPr>
        <w:widowControl/>
        <w:numPr>
          <w:ilvl w:val="0"/>
          <w:numId w:val="10"/>
        </w:numPr>
        <w:spacing w:after="80" w:line="290" w:lineRule="auto"/>
      </w:pPr>
      <w:r>
        <w:rPr>
          <w:rFonts w:ascii="Calibri" w:hAnsi="Calibri"/>
          <w:color w:val="111A14"/>
          <w:sz w:val="21"/>
        </w:rPr>
        <w:t>Platform-specific variations and controlled creative testing.</w:t>
      </w:r>
    </w:p>
    <w:p>
      <w:pPr>
        <w:widowControl/>
        <w:numPr>
          <w:ilvl w:val="0"/>
          <w:numId w:val="10"/>
        </w:numPr>
        <w:spacing w:after="80" w:line="290" w:lineRule="auto"/>
      </w:pPr>
      <w:r>
        <w:rPr>
          <w:rFonts w:ascii="Calibri" w:hAnsi="Calibri"/>
          <w:color w:val="111A14"/>
          <w:sz w:val="21"/>
        </w:rPr>
        <w:t>Background replacement, localization, seasonal adaptation, and image extension with approval.</w:t>
      </w:r>
    </w:p>
    <w:p>
      <w:pPr>
        <w:widowControl/>
        <w:numPr>
          <w:ilvl w:val="0"/>
          <w:numId w:val="10"/>
        </w:numPr>
        <w:spacing w:after="80" w:line="290" w:lineRule="auto"/>
      </w:pPr>
      <w:r>
        <w:rPr>
          <w:rFonts w:ascii="Calibri" w:hAnsi="Calibri"/>
          <w:color w:val="111A14"/>
          <w:sz w:val="21"/>
        </w:rPr>
        <w:t>Brand-safe prompt libraries and reusable art-direction presets.</w:t>
      </w:r>
    </w:p>
    <w:p>
      <w:pPr>
        <w:pStyle w:val="Heading2"/>
        <w:keepNext/>
        <w:widowControl/>
      </w:pPr>
      <w:r>
        <w:t>Video-generation services</w:t>
      </w:r>
    </w:p>
    <w:p>
      <w:pPr>
        <w:widowControl/>
        <w:numPr>
          <w:ilvl w:val="0"/>
          <w:numId w:val="10"/>
        </w:numPr>
        <w:spacing w:after="80" w:line="290" w:lineRule="auto"/>
      </w:pPr>
      <w:r>
        <w:rPr>
          <w:rFonts w:ascii="Calibri" w:hAnsi="Calibri"/>
          <w:color w:val="111A14"/>
          <w:sz w:val="21"/>
        </w:rPr>
        <w:t>Concept development, scripts, shot lists, storyboards, and animatics.</w:t>
      </w:r>
    </w:p>
    <w:p>
      <w:pPr>
        <w:widowControl/>
        <w:numPr>
          <w:ilvl w:val="0"/>
          <w:numId w:val="10"/>
        </w:numPr>
        <w:spacing w:after="80" w:line="290" w:lineRule="auto"/>
      </w:pPr>
      <w:r>
        <w:rPr>
          <w:rFonts w:ascii="Calibri" w:hAnsi="Calibri"/>
          <w:color w:val="111A14"/>
          <w:sz w:val="21"/>
        </w:rPr>
        <w:t>Short brand films, social advertisements, product explainers, and motion-led demo stories.</w:t>
      </w:r>
    </w:p>
    <w:p>
      <w:pPr>
        <w:widowControl/>
        <w:numPr>
          <w:ilvl w:val="0"/>
          <w:numId w:val="10"/>
        </w:numPr>
        <w:spacing w:after="80" w:line="290" w:lineRule="auto"/>
      </w:pPr>
      <w:r>
        <w:rPr>
          <w:rFonts w:ascii="Calibri" w:hAnsi="Calibri"/>
          <w:color w:val="111A14"/>
          <w:sz w:val="21"/>
        </w:rPr>
        <w:t>Avatar or voice use only with explicit consent, identity controls, and disclosure where appropriate.</w:t>
      </w:r>
    </w:p>
    <w:p>
      <w:pPr>
        <w:widowControl/>
        <w:numPr>
          <w:ilvl w:val="0"/>
          <w:numId w:val="10"/>
        </w:numPr>
        <w:spacing w:after="80" w:line="290" w:lineRule="auto"/>
      </w:pPr>
      <w:r>
        <w:rPr>
          <w:rFonts w:ascii="Calibri" w:hAnsi="Calibri"/>
          <w:color w:val="111A14"/>
          <w:sz w:val="21"/>
        </w:rPr>
        <w:t>A human review gate before publishing or using generated people, claims, products, or sensitive scenarios.</w:t>
      </w:r>
    </w:p>
    <w:p>
      <w:pPr>
        <w:widowControl/>
        <w:numPr>
          <w:ilvl w:val="0"/>
          <w:numId w:val="10"/>
        </w:numPr>
        <w:spacing w:after="80" w:line="290" w:lineRule="auto"/>
      </w:pPr>
      <w:r>
        <w:rPr>
          <w:rFonts w:ascii="Calibri" w:hAnsi="Calibri"/>
          <w:color w:val="111A14"/>
          <w:sz w:val="21"/>
        </w:rPr>
        <w:t>Campaign versioning with a documented relationship between prompt, source assets, edit decisions, and final output.</w:t>
      </w:r>
    </w:p>
    <w:p>
      <w:pPr>
        <w:pStyle w:val="Heading2"/>
        <w:keepNext/>
        <w:widowControl/>
      </w:pPr>
      <w:r>
        <w:t>Creative production workflow</w:t>
      </w:r>
    </w:p>
    <w:p>
      <w:pPr>
        <w:widowControl/>
        <w:numPr>
          <w:ilvl w:val="0"/>
          <w:numId w:val="13"/>
        </w:numPr>
        <w:spacing w:after="100" w:line="290" w:lineRule="auto"/>
      </w:pPr>
      <w:r>
        <w:rPr>
          <w:rFonts w:ascii="Calibri" w:hAnsi="Calibri"/>
          <w:color w:val="111A14"/>
          <w:sz w:val="21"/>
        </w:rPr>
        <w:t>Brief: objective, audience, message, channels, brand rules, claims, rights, and restrictions.</w:t>
      </w:r>
    </w:p>
    <w:p>
      <w:pPr>
        <w:widowControl/>
        <w:numPr>
          <w:ilvl w:val="0"/>
          <w:numId w:val="13"/>
        </w:numPr>
        <w:spacing w:after="100" w:line="290" w:lineRule="auto"/>
      </w:pPr>
      <w:r>
        <w:rPr>
          <w:rFonts w:ascii="Calibri" w:hAnsi="Calibri"/>
          <w:color w:val="111A14"/>
          <w:sz w:val="21"/>
        </w:rPr>
        <w:t>Concept: two or three creative territories with rationale and reference frames.</w:t>
      </w:r>
    </w:p>
    <w:p>
      <w:pPr>
        <w:widowControl/>
        <w:numPr>
          <w:ilvl w:val="0"/>
          <w:numId w:val="13"/>
        </w:numPr>
        <w:spacing w:after="100" w:line="290" w:lineRule="auto"/>
      </w:pPr>
      <w:r>
        <w:rPr>
          <w:rFonts w:ascii="Calibri" w:hAnsi="Calibri"/>
          <w:color w:val="111A14"/>
          <w:sz w:val="21"/>
        </w:rPr>
        <w:t>Approval: select one route before expensive generation or editing.</w:t>
      </w:r>
    </w:p>
    <w:p>
      <w:pPr>
        <w:widowControl/>
        <w:numPr>
          <w:ilvl w:val="0"/>
          <w:numId w:val="13"/>
        </w:numPr>
        <w:spacing w:after="100" w:line="290" w:lineRule="auto"/>
      </w:pPr>
      <w:r>
        <w:rPr>
          <w:rFonts w:ascii="Calibri" w:hAnsi="Calibri"/>
          <w:color w:val="111A14"/>
          <w:sz w:val="21"/>
        </w:rPr>
        <w:t>Production: create images, storyboard frames, clips, voice, music, and platform adaptations.</w:t>
      </w:r>
    </w:p>
    <w:p>
      <w:pPr>
        <w:widowControl/>
        <w:numPr>
          <w:ilvl w:val="0"/>
          <w:numId w:val="13"/>
        </w:numPr>
        <w:spacing w:after="100" w:line="290" w:lineRule="auto"/>
      </w:pPr>
      <w:r>
        <w:rPr>
          <w:rFonts w:ascii="Calibri" w:hAnsi="Calibri"/>
          <w:color w:val="111A14"/>
          <w:sz w:val="21"/>
        </w:rPr>
        <w:t>Quality control: inspect identity, hands, products, claims, continuity, typography, disclosure, and brand fit.</w:t>
      </w:r>
    </w:p>
    <w:p>
      <w:pPr>
        <w:widowControl/>
        <w:numPr>
          <w:ilvl w:val="0"/>
          <w:numId w:val="13"/>
        </w:numPr>
        <w:spacing w:after="100" w:line="290" w:lineRule="auto"/>
      </w:pPr>
      <w:r>
        <w:rPr>
          <w:rFonts w:ascii="Calibri" w:hAnsi="Calibri"/>
          <w:color w:val="111A14"/>
          <w:sz w:val="21"/>
        </w:rPr>
        <w:t>Publish: use approved channels and preserve a record of the final asset and approvals.</w:t>
      </w:r>
    </w:p>
    <w:p>
      <w:pPr>
        <w:widowControl/>
        <w:numPr>
          <w:ilvl w:val="0"/>
          <w:numId w:val="13"/>
        </w:numPr>
        <w:spacing w:after="100" w:line="290" w:lineRule="auto"/>
      </w:pPr>
      <w:r>
        <w:rPr>
          <w:rFonts w:ascii="Calibri" w:hAnsi="Calibri"/>
          <w:color w:val="111A14"/>
          <w:sz w:val="21"/>
        </w:rPr>
        <w:t>Learn: connect creative variants to meaningful performance signals and update the next brief.</w:t>
      </w:r>
    </w:p>
    <w:p>
      <w:pPr>
        <w:widowControl/>
      </w:pPr>
      <w:r>
        <w:br w:type="page"/>
      </w:r>
    </w:p>
    <w:p>
      <w:pPr>
        <w:pStyle w:val="Kicker"/>
        <w:keepNext/>
        <w:widowControl/>
      </w:pPr>
      <w:r>
        <w:t>SECTION 11</w:t>
      </w:r>
    </w:p>
    <w:p>
      <w:pPr>
        <w:pStyle w:val="Heading1"/>
        <w:keepNext/>
        <w:widowControl/>
      </w:pPr>
      <w:r>
        <w:t>Video-generation example</w:t>
      </w:r>
    </w:p>
    <w:p>
      <w:pPr>
        <w:widowControl/>
        <w:spacing w:after="240"/>
      </w:pPr>
      <w:r>
        <w:rPr>
          <w:rFonts w:ascii="Calibri" w:hAnsi="Calibri"/>
          <w:i/>
          <w:color w:val="9CA9A0"/>
          <w:sz w:val="23"/>
        </w:rPr>
        <w:t>Brand film concept: From Attention to Action.</w:t>
      </w:r>
    </w:p>
    <w:p>
      <w:pPr>
        <w:keepNext/>
        <w:widowControl/>
        <w:jc w:val="center"/>
      </w:pPr>
      <w:r>
        <w:drawing>
          <wp:inline xmlns:a="http://schemas.openxmlformats.org/drawingml/2006/main" xmlns:pic="http://schemas.openxmlformats.org/drawingml/2006/picture">
            <wp:extent cx="5943600" cy="3345052"/>
            <wp:docPr id="4" name="Picture 4" title="From Attention to Action storyboard" descr="Six cinematic frames follow a Ghanaian entrepreneur from overwhelming customer messages to a coordinated AI-assisted workflow and a confident Accra skyline portrait."/>
            <wp:cNvGraphicFramePr>
              <a:graphicFrameLocks noChangeAspect="1"/>
            </wp:cNvGraphicFramePr>
            <a:graphic>
              <a:graphicData uri="http://schemas.openxmlformats.org/drawingml/2006/picture">
                <pic:pic>
                  <pic:nvPicPr>
                    <pic:cNvPr id="0" name="attention-to-action-storyboard-green-v2.png"/>
                    <pic:cNvPicPr/>
                  </pic:nvPicPr>
                  <pic:blipFill>
                    <a:blip r:embed="rId14"/>
                    <a:stretch>
                      <a:fillRect/>
                    </a:stretch>
                  </pic:blipFill>
                  <pic:spPr>
                    <a:xfrm>
                      <a:off x="0" y="0"/>
                      <a:ext cx="5943600" cy="3345052"/>
                    </a:xfrm>
                    <a:prstGeom prst="rect"/>
                  </pic:spPr>
                </pic:pic>
              </a:graphicData>
            </a:graphic>
          </wp:inline>
        </w:drawing>
      </w:r>
    </w:p>
    <w:p>
      <w:pPr>
        <w:keepNext w:val="0"/>
        <w:widowControl/>
        <w:spacing w:before="60" w:after="200"/>
        <w:jc w:val="center"/>
      </w:pPr>
      <w:r>
        <w:rPr>
          <w:rFonts w:ascii="Calibri" w:hAnsi="Calibri"/>
          <w:i/>
          <w:color w:val="9CA9A0"/>
          <w:sz w:val="17"/>
        </w:rPr>
        <w:t>Six-frame concept storyboard. Each final shot should be generated or filmed separately for continuity and editorial control.</w:t>
      </w:r>
    </w:p>
    <w:p>
      <w:pPr>
        <w:pStyle w:val="Heading2"/>
        <w:keepNext/>
        <w:widowControl/>
      </w:pPr>
      <w:r>
        <w:t>Thirty-second story</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50"/>
        <w:gridCol w:w="3970"/>
        <w:gridCol w:w="4040"/>
      </w:tblGrid>
      <w:tr>
        <w:trPr>
          <w:cantSplit/>
          <w:tblHeader w:val="true"/>
        </w:trPr>
        <w:tc>
          <w:tcPr>
            <w:tcW w:type="dxa" w:w="1350"/>
            <w:tcMar>
              <w:top w:w="80" w:type="dxa"/>
              <w:start w:w="120" w:type="dxa"/>
              <w:bottom w:w="80" w:type="dxa"/>
              <w:end w:w="120" w:type="dxa"/>
            </w:tcMar>
            <w:vAlign w:val="center"/>
            <w:shd w:fill="050806"/>
          </w:tcPr>
          <w:p>
            <w:pPr>
              <w:spacing w:after="0"/>
              <w:jc w:val="left"/>
            </w:pPr>
            <w:r>
              <w:rPr>
                <w:rFonts w:ascii="Calibri" w:hAnsi="Calibri"/>
                <w:b/>
                <w:color w:val="FFFFFF"/>
                <w:sz w:val="18"/>
              </w:rPr>
              <w:t>Time</w:t>
            </w:r>
          </w:p>
        </w:tc>
        <w:tc>
          <w:tcPr>
            <w:tcW w:type="dxa" w:w="3970"/>
            <w:tcMar>
              <w:top w:w="80" w:type="dxa"/>
              <w:start w:w="120" w:type="dxa"/>
              <w:bottom w:w="80" w:type="dxa"/>
              <w:end w:w="120" w:type="dxa"/>
            </w:tcMar>
            <w:vAlign w:val="center"/>
            <w:shd w:fill="050806"/>
          </w:tcPr>
          <w:p>
            <w:pPr>
              <w:spacing w:after="0"/>
              <w:jc w:val="left"/>
            </w:pPr>
            <w:r>
              <w:rPr>
                <w:rFonts w:ascii="Calibri" w:hAnsi="Calibri"/>
                <w:b/>
                <w:color w:val="FFFFFF"/>
                <w:sz w:val="18"/>
              </w:rPr>
              <w:t>Picture</w:t>
            </w:r>
          </w:p>
        </w:tc>
        <w:tc>
          <w:tcPr>
            <w:tcW w:type="dxa" w:w="4040"/>
            <w:tcMar>
              <w:top w:w="80" w:type="dxa"/>
              <w:start w:w="120" w:type="dxa"/>
              <w:bottom w:w="80" w:type="dxa"/>
              <w:end w:w="120" w:type="dxa"/>
            </w:tcMar>
            <w:vAlign w:val="center"/>
            <w:shd w:fill="050806"/>
          </w:tcPr>
          <w:p>
            <w:pPr>
              <w:spacing w:after="0"/>
              <w:jc w:val="left"/>
            </w:pPr>
            <w:r>
              <w:rPr>
                <w:rFonts w:ascii="Calibri" w:hAnsi="Calibri"/>
                <w:b/>
                <w:color w:val="FFFFFF"/>
                <w:sz w:val="18"/>
              </w:rPr>
              <w:t>Narrative purpose</w:t>
            </w:r>
          </w:p>
        </w:tc>
      </w:tr>
      <w:tr>
        <w:trPr>
          <w:cantSplit/>
        </w:trP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0-4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Before sunrise, customer messages accumulate</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Establish the cost of scattered attention</w:t>
            </w:r>
          </w:p>
        </w:tc>
      </w:tr>
      <w:tr>
        <w:trPr>
          <w:cantSplit/>
        </w:trP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4-8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The founder records a simple product story</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Show authentic human input</w:t>
            </w:r>
          </w:p>
        </w:tc>
      </w:tr>
      <w:tr>
        <w:trPr>
          <w:cantSplit/>
        </w:trP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8-14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Aksen organizes content and conversations</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Reveal useful intelligence, not magic</w:t>
            </w:r>
          </w:p>
        </w:tc>
      </w:tr>
      <w:tr>
        <w:trPr>
          <w:cantSplit/>
        </w:trP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14-20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Customers receive relevant answers and next steps</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Turn understanding into action</w:t>
            </w:r>
          </w:p>
        </w:tc>
      </w:tr>
      <w:tr>
        <w:trPr>
          <w:cantSplit/>
        </w:trPr>
        <w:tc>
          <w:tcPr>
            <w:tcW w:type="dxa" w:w="1350"/>
            <w:tcMar>
              <w:top w:w="80" w:type="dxa"/>
              <w:start w:w="120" w:type="dxa"/>
              <w:bottom w:w="80" w:type="dxa"/>
              <w:end w:w="120" w:type="dxa"/>
            </w:tcMar>
            <w:vAlign w:val="center"/>
          </w:tcPr>
          <w:p>
            <w:pPr>
              <w:spacing w:after="0" w:line="264" w:lineRule="auto"/>
            </w:pPr>
            <w:r>
              <w:rPr>
                <w:rFonts w:ascii="Calibri" w:hAnsi="Calibri"/>
                <w:color w:val="111A14"/>
                <w:sz w:val="18"/>
              </w:rPr>
              <w:t>20-26 sec</w:t>
            </w:r>
          </w:p>
        </w:tc>
        <w:tc>
          <w:tcPr>
            <w:tcW w:type="dxa" w:w="3970"/>
            <w:tcMar>
              <w:top w:w="80" w:type="dxa"/>
              <w:start w:w="120" w:type="dxa"/>
              <w:bottom w:w="80" w:type="dxa"/>
              <w:end w:w="120" w:type="dxa"/>
            </w:tcMar>
            <w:vAlign w:val="center"/>
          </w:tcPr>
          <w:p>
            <w:pPr>
              <w:spacing w:after="0" w:line="264" w:lineRule="auto"/>
            </w:pPr>
            <w:r>
              <w:rPr>
                <w:rFonts w:ascii="Calibri" w:hAnsi="Calibri"/>
                <w:color w:val="111A14"/>
                <w:sz w:val="18"/>
              </w:rPr>
              <w:t>The team sees bookings and campaign learning</w:t>
            </w:r>
          </w:p>
        </w:tc>
        <w:tc>
          <w:tcPr>
            <w:tcW w:type="dxa" w:w="4040"/>
            <w:tcMar>
              <w:top w:w="80" w:type="dxa"/>
              <w:start w:w="120" w:type="dxa"/>
              <w:bottom w:w="80" w:type="dxa"/>
              <w:end w:w="120" w:type="dxa"/>
            </w:tcMar>
            <w:vAlign w:val="center"/>
          </w:tcPr>
          <w:p>
            <w:pPr>
              <w:spacing w:after="0" w:line="264" w:lineRule="auto"/>
            </w:pPr>
            <w:r>
              <w:rPr>
                <w:rFonts w:ascii="Calibri" w:hAnsi="Calibri"/>
                <w:color w:val="111A14"/>
                <w:sz w:val="18"/>
              </w:rPr>
              <w:t>Connect activity to business outcomes</w:t>
            </w:r>
          </w:p>
        </w:tc>
      </w:tr>
      <w:tr>
        <w:trPr>
          <w:cantSplit/>
        </w:trPr>
        <w:tc>
          <w:tcPr>
            <w:tcW w:type="dxa" w:w="1350"/>
            <w:shd w:fill="FAFBFC"/>
            <w:tcMar>
              <w:top w:w="80" w:type="dxa"/>
              <w:start w:w="120" w:type="dxa"/>
              <w:bottom w:w="80" w:type="dxa"/>
              <w:end w:w="120" w:type="dxa"/>
            </w:tcMar>
            <w:vAlign w:val="center"/>
          </w:tcPr>
          <w:p>
            <w:pPr>
              <w:spacing w:after="0" w:line="264" w:lineRule="auto"/>
            </w:pPr>
            <w:r>
              <w:rPr>
                <w:rFonts w:ascii="Calibri" w:hAnsi="Calibri"/>
                <w:color w:val="111A14"/>
                <w:sz w:val="18"/>
              </w:rPr>
              <w:t>26-30 sec</w:t>
            </w:r>
          </w:p>
        </w:tc>
        <w:tc>
          <w:tcPr>
            <w:tcW w:type="dxa" w:w="397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at golden hour over Accra</w:t>
            </w:r>
          </w:p>
        </w:tc>
        <w:tc>
          <w:tcPr>
            <w:tcW w:type="dxa" w:w="4040"/>
            <w:shd w:fill="FAFBFC"/>
            <w:tcMar>
              <w:top w:w="80" w:type="dxa"/>
              <w:start w:w="120" w:type="dxa"/>
              <w:bottom w:w="80" w:type="dxa"/>
              <w:end w:w="120" w:type="dxa"/>
            </w:tcMar>
            <w:vAlign w:val="center"/>
          </w:tcPr>
          <w:p>
            <w:pPr>
              <w:spacing w:after="0" w:line="264" w:lineRule="auto"/>
            </w:pPr>
            <w:r>
              <w:rPr>
                <w:rFonts w:ascii="Calibri" w:hAnsi="Calibri"/>
                <w:color w:val="111A14"/>
                <w:sz w:val="18"/>
              </w:rPr>
              <w:t>Land confidence and the brand promise</w:t>
            </w:r>
          </w:p>
        </w:tc>
      </w:tr>
    </w:tbl>
    <w:p>
      <w:pPr>
        <w:widowControl/>
        <w:spacing w:after="20"/>
      </w:pPr>
    </w:p>
    <w:p>
      <w:pPr>
        <w:pStyle w:val="Heading2"/>
        <w:keepNext/>
        <w:widowControl/>
      </w:pPr>
      <w:r>
        <w:t>Voiceover draft</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SCRIPT  </w:t>
            </w:r>
            <w:r>
              <w:rPr>
                <w:rFonts w:ascii="Calibri" w:hAnsi="Calibri"/>
                <w:b/>
                <w:color w:val="050806"/>
                <w:sz w:val="21"/>
              </w:rPr>
              <w:t>Every message is a signal. Every idea can create momentum. Aksen helps your business understand what matters, take the next action, and learn from every result. From attention to action.</w:t>
            </w:r>
          </w:p>
        </w:tc>
      </w:tr>
    </w:tbl>
    <w:p>
      <w:pPr>
        <w:widowControl/>
        <w:spacing w:after="40"/>
      </w:pPr>
    </w:p>
    <w:p>
      <w:pPr>
        <w:pStyle w:val="Heading2"/>
        <w:keepNext/>
        <w:widowControl/>
      </w:pPr>
      <w:r>
        <w:t>Production-ready video prompt</w:t>
      </w:r>
    </w:p>
    <w:p>
      <w:pPr>
        <w:widowControl/>
        <w:spacing w:after="160" w:line="320" w:lineRule="auto"/>
      </w:pPr>
      <w:r>
        <w:rPr>
          <w:rFonts w:ascii="Calibri" w:hAnsi="Calibri"/>
          <w:i/>
          <w:color w:val="111A14"/>
          <w:sz w:val="22"/>
        </w:rPr>
        <w:t>Create a 30-second cinematic commercial following one Ghanaian woman entrepreneur in contemporary Accra. Begin in carbon-black predawn light with overwhelming but abstract customer notifications. Move into neutral soft-white daylight as she records a product story. Show a restrained intelligent workflow organizing conversations, content, approvals, and appointments. Signal green appears only when the system connects information or completes an action. End with her team reviewing clear results, then a confident natural-light portrait over Accra. Maintain exact identity, wardrobe, product, workspace, lens language, and color continuity. Premium commercial realism, natural movement, deep-forest surfaces, and restrained green system cues. No readable interface text, no robots, no floating brains, no Matrix code, no unsupported claims, no watermark.</w:t>
      </w:r>
    </w:p>
    <w:p>
      <w:pPr>
        <w:widowControl/>
      </w:pPr>
      <w:r>
        <w:br w:type="page"/>
      </w:r>
    </w:p>
    <w:p>
      <w:pPr>
        <w:pStyle w:val="Kicker"/>
        <w:keepNext/>
        <w:widowControl/>
      </w:pPr>
      <w:r>
        <w:t>SECTION 12</w:t>
      </w:r>
    </w:p>
    <w:p>
      <w:pPr>
        <w:pStyle w:val="Heading1"/>
        <w:keepNext/>
        <w:widowControl/>
      </w:pPr>
      <w:r>
        <w:t>Agent design standard</w:t>
      </w:r>
    </w:p>
    <w:p>
      <w:pPr>
        <w:widowControl/>
        <w:spacing w:after="240"/>
      </w:pPr>
      <w:r>
        <w:rPr>
          <w:rFonts w:ascii="Calibri" w:hAnsi="Calibri"/>
          <w:i/>
          <w:color w:val="9CA9A0"/>
          <w:sz w:val="23"/>
        </w:rPr>
        <w:t>Aksen agents must understand, act, explain, and recover.</w:t>
      </w:r>
    </w:p>
    <w:p>
      <w:pPr>
        <w:pStyle w:val="Heading2"/>
        <w:keepNext/>
        <w:widowControl/>
      </w:pPr>
      <w:r>
        <w:t>Every production agent needs</w:t>
      </w:r>
    </w:p>
    <w:p>
      <w:pPr>
        <w:widowControl/>
        <w:numPr>
          <w:ilvl w:val="0"/>
          <w:numId w:val="10"/>
        </w:numPr>
        <w:spacing w:after="80" w:line="290" w:lineRule="auto"/>
      </w:pPr>
      <w:r>
        <w:rPr>
          <w:rFonts w:ascii="Calibri" w:hAnsi="Calibri"/>
          <w:color w:val="111A14"/>
          <w:sz w:val="21"/>
        </w:rPr>
        <w:t>A bounded job with explicit success and failure conditions.</w:t>
      </w:r>
    </w:p>
    <w:p>
      <w:pPr>
        <w:widowControl/>
        <w:numPr>
          <w:ilvl w:val="0"/>
          <w:numId w:val="10"/>
        </w:numPr>
        <w:spacing w:after="80" w:line="290" w:lineRule="auto"/>
      </w:pPr>
      <w:r>
        <w:rPr>
          <w:rFonts w:ascii="Calibri" w:hAnsi="Calibri"/>
          <w:color w:val="111A14"/>
          <w:sz w:val="21"/>
        </w:rPr>
        <w:t>Approved knowledge with source metadata, freshness, and ownership.</w:t>
      </w:r>
    </w:p>
    <w:p>
      <w:pPr>
        <w:widowControl/>
        <w:numPr>
          <w:ilvl w:val="0"/>
          <w:numId w:val="10"/>
        </w:numPr>
        <w:spacing w:after="80" w:line="290" w:lineRule="auto"/>
      </w:pPr>
      <w:r>
        <w:rPr>
          <w:rFonts w:ascii="Calibri" w:hAnsi="Calibri"/>
          <w:color w:val="111A14"/>
          <w:sz w:val="21"/>
        </w:rPr>
        <w:t>Structured tools with validated inputs and narrowly scoped permissions.</w:t>
      </w:r>
    </w:p>
    <w:p>
      <w:pPr>
        <w:widowControl/>
        <w:numPr>
          <w:ilvl w:val="0"/>
          <w:numId w:val="10"/>
        </w:numPr>
        <w:spacing w:after="80" w:line="290" w:lineRule="auto"/>
      </w:pPr>
      <w:r>
        <w:rPr>
          <w:rFonts w:ascii="Calibri" w:hAnsi="Calibri"/>
          <w:color w:val="111A14"/>
          <w:sz w:val="21"/>
        </w:rPr>
        <w:t>Conversation and workflow state that is appropriate to the use case.</w:t>
      </w:r>
    </w:p>
    <w:p>
      <w:pPr>
        <w:widowControl/>
        <w:numPr>
          <w:ilvl w:val="0"/>
          <w:numId w:val="10"/>
        </w:numPr>
        <w:spacing w:after="80" w:line="290" w:lineRule="auto"/>
      </w:pPr>
      <w:r>
        <w:rPr>
          <w:rFonts w:ascii="Calibri" w:hAnsi="Calibri"/>
          <w:color w:val="111A14"/>
          <w:sz w:val="21"/>
        </w:rPr>
        <w:t>Clear rules for uncertainty, refusal, escalation, and human handoff.</w:t>
      </w:r>
    </w:p>
    <w:p>
      <w:pPr>
        <w:widowControl/>
        <w:numPr>
          <w:ilvl w:val="0"/>
          <w:numId w:val="10"/>
        </w:numPr>
        <w:spacing w:after="80" w:line="290" w:lineRule="auto"/>
      </w:pPr>
      <w:r>
        <w:rPr>
          <w:rFonts w:ascii="Calibri" w:hAnsi="Calibri"/>
          <w:color w:val="111A14"/>
          <w:sz w:val="21"/>
        </w:rPr>
        <w:t>Approval gates for consequential, public, financial, or identity-sensitive actions.</w:t>
      </w:r>
    </w:p>
    <w:p>
      <w:pPr>
        <w:widowControl/>
        <w:numPr>
          <w:ilvl w:val="0"/>
          <w:numId w:val="10"/>
        </w:numPr>
        <w:spacing w:after="80" w:line="290" w:lineRule="auto"/>
      </w:pPr>
      <w:r>
        <w:rPr>
          <w:rFonts w:ascii="Calibri" w:hAnsi="Calibri"/>
          <w:color w:val="111A14"/>
          <w:sz w:val="21"/>
        </w:rPr>
        <w:t>Evaluation datasets covering common, difficult, ambiguous, and adversarial requests.</w:t>
      </w:r>
    </w:p>
    <w:p>
      <w:pPr>
        <w:widowControl/>
        <w:numPr>
          <w:ilvl w:val="0"/>
          <w:numId w:val="10"/>
        </w:numPr>
        <w:spacing w:after="80" w:line="290" w:lineRule="auto"/>
      </w:pPr>
      <w:r>
        <w:rPr>
          <w:rFonts w:ascii="Calibri" w:hAnsi="Calibri"/>
          <w:color w:val="111A14"/>
          <w:sz w:val="21"/>
        </w:rPr>
        <w:t>Observability for latency, model usage, tool failures, answer quality, and outcomes.</w:t>
      </w:r>
    </w:p>
    <w:p>
      <w:pPr>
        <w:pStyle w:val="Heading2"/>
        <w:keepNext/>
        <w:widowControl/>
      </w:pPr>
      <w:r>
        <w:t>Agent loop</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UNDERSTAND -&gt; RETRIEVE -&gt; DECIDE -&gt; USE TOOL -&gt; VERIFY -&gt; RESPOND -&gt; RECORD  </w:t>
            </w:r>
            <w:r>
              <w:rPr>
                <w:rFonts w:ascii="Calibri" w:hAnsi="Calibri"/>
                <w:b/>
                <w:color w:val="050806"/>
                <w:sz w:val="21"/>
              </w:rPr>
              <w:t>The user-facing answer is only one part of the system. Reliable execution depends on validation, permissions, tool results, and recovery behavior.</w:t>
            </w:r>
          </w:p>
        </w:tc>
      </w:tr>
    </w:tbl>
    <w:p>
      <w:pPr>
        <w:widowControl/>
        <w:spacing w:after="40"/>
      </w:pPr>
    </w:p>
    <w:p>
      <w:pPr>
        <w:pStyle w:val="Heading2"/>
        <w:keepNext/>
        <w:widowControl/>
      </w:pPr>
      <w:r>
        <w:t>Response experience</w:t>
      </w:r>
    </w:p>
    <w:p>
      <w:pPr>
        <w:widowControl/>
        <w:numPr>
          <w:ilvl w:val="0"/>
          <w:numId w:val="10"/>
        </w:numPr>
        <w:spacing w:after="80" w:line="290" w:lineRule="auto"/>
      </w:pPr>
      <w:r>
        <w:rPr>
          <w:rFonts w:ascii="Calibri" w:hAnsi="Calibri"/>
          <w:color w:val="111A14"/>
          <w:sz w:val="21"/>
        </w:rPr>
        <w:t>Use clean plain language and short paragraphs.</w:t>
      </w:r>
    </w:p>
    <w:p>
      <w:pPr>
        <w:widowControl/>
        <w:numPr>
          <w:ilvl w:val="0"/>
          <w:numId w:val="10"/>
        </w:numPr>
        <w:spacing w:after="80" w:line="290" w:lineRule="auto"/>
      </w:pPr>
      <w:r>
        <w:rPr>
          <w:rFonts w:ascii="Calibri" w:hAnsi="Calibri"/>
          <w:color w:val="111A14"/>
          <w:sz w:val="21"/>
        </w:rPr>
        <w:t>Render structured results as native cards, options, timelines, or forms instead of raw Markdown.</w:t>
      </w:r>
    </w:p>
    <w:p>
      <w:pPr>
        <w:widowControl/>
        <w:numPr>
          <w:ilvl w:val="0"/>
          <w:numId w:val="10"/>
        </w:numPr>
        <w:spacing w:after="80" w:line="290" w:lineRule="auto"/>
      </w:pPr>
      <w:r>
        <w:rPr>
          <w:rFonts w:ascii="Calibri" w:hAnsi="Calibri"/>
          <w:color w:val="111A14"/>
          <w:sz w:val="21"/>
        </w:rPr>
        <w:t>Remove stray formatting markers, malformed bullets, repeated punctuation, and unsupported characters.</w:t>
      </w:r>
    </w:p>
    <w:p>
      <w:pPr>
        <w:widowControl/>
        <w:numPr>
          <w:ilvl w:val="0"/>
          <w:numId w:val="10"/>
        </w:numPr>
        <w:spacing w:after="80" w:line="290" w:lineRule="auto"/>
      </w:pPr>
      <w:r>
        <w:rPr>
          <w:rFonts w:ascii="Calibri" w:hAnsi="Calibri"/>
          <w:color w:val="111A14"/>
          <w:sz w:val="21"/>
        </w:rPr>
        <w:t>Preserve links, prices, dates, addresses, and property details exactly when they come from trusted data.</w:t>
      </w:r>
    </w:p>
    <w:p>
      <w:pPr>
        <w:widowControl/>
        <w:numPr>
          <w:ilvl w:val="0"/>
          <w:numId w:val="10"/>
        </w:numPr>
        <w:spacing w:after="80" w:line="290" w:lineRule="auto"/>
      </w:pPr>
      <w:r>
        <w:rPr>
          <w:rFonts w:ascii="Calibri" w:hAnsi="Calibri"/>
          <w:color w:val="111A14"/>
          <w:sz w:val="21"/>
        </w:rPr>
        <w:t>Separate what the agent knows, what it inferred, and what it needs from the user.</w:t>
      </w:r>
    </w:p>
    <w:p>
      <w:pPr>
        <w:widowControl/>
        <w:numPr>
          <w:ilvl w:val="0"/>
          <w:numId w:val="10"/>
        </w:numPr>
        <w:spacing w:after="80" w:line="290" w:lineRule="auto"/>
      </w:pPr>
      <w:r>
        <w:rPr>
          <w:rFonts w:ascii="Calibri" w:hAnsi="Calibri"/>
          <w:color w:val="111A14"/>
          <w:sz w:val="21"/>
        </w:rPr>
        <w:t>Confirm completed actions and provide a clear next step.</w:t>
      </w:r>
    </w:p>
    <w:p>
      <w:pPr>
        <w:widowControl/>
      </w:pPr>
      <w:r>
        <w:br w:type="page"/>
      </w:r>
    </w:p>
    <w:p>
      <w:pPr>
        <w:pStyle w:val="Kicker"/>
        <w:keepNext/>
        <w:widowControl/>
      </w:pPr>
      <w:r>
        <w:t>SECTION 13</w:t>
      </w:r>
    </w:p>
    <w:p>
      <w:pPr>
        <w:pStyle w:val="Heading1"/>
        <w:keepNext/>
        <w:widowControl/>
      </w:pPr>
      <w:r>
        <w:t>Technical platform</w:t>
      </w:r>
    </w:p>
    <w:p>
      <w:pPr>
        <w:widowControl/>
        <w:spacing w:after="240"/>
      </w:pPr>
      <w:r>
        <w:rPr>
          <w:rFonts w:ascii="Calibri" w:hAnsi="Calibri"/>
          <w:i/>
          <w:color w:val="9CA9A0"/>
          <w:sz w:val="23"/>
        </w:rPr>
        <w:t>A modular Next.js and Postgres foundation that can grow without premature complexity.</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2550"/>
        <w:gridCol w:w="5060"/>
      </w:tblGrid>
      <w:tr>
        <w:trPr>
          <w:cantSplit/>
          <w:tblHeader w:val="true"/>
        </w:trPr>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Layer</w:t>
            </w:r>
          </w:p>
        </w:tc>
        <w:tc>
          <w:tcPr>
            <w:tcW w:type="dxa" w:w="2550"/>
            <w:tcMar>
              <w:top w:w="80" w:type="dxa"/>
              <w:start w:w="120" w:type="dxa"/>
              <w:bottom w:w="80" w:type="dxa"/>
              <w:end w:w="120" w:type="dxa"/>
            </w:tcMar>
            <w:vAlign w:val="center"/>
            <w:shd w:fill="050806"/>
          </w:tcPr>
          <w:p>
            <w:pPr>
              <w:spacing w:after="0"/>
              <w:jc w:val="left"/>
            </w:pPr>
            <w:r>
              <w:rPr>
                <w:rFonts w:ascii="Calibri" w:hAnsi="Calibri"/>
                <w:b/>
                <w:color w:val="FFFFFF"/>
                <w:sz w:val="18"/>
              </w:rPr>
              <w:t>Initial choice</w:t>
            </w:r>
          </w:p>
        </w:tc>
        <w:tc>
          <w:tcPr>
            <w:tcW w:type="dxa" w:w="5060"/>
            <w:tcMar>
              <w:top w:w="80" w:type="dxa"/>
              <w:start w:w="120" w:type="dxa"/>
              <w:bottom w:w="80" w:type="dxa"/>
              <w:end w:w="120" w:type="dxa"/>
            </w:tcMar>
            <w:vAlign w:val="center"/>
            <w:shd w:fill="050806"/>
          </w:tcPr>
          <w:p>
            <w:pPr>
              <w:spacing w:after="0"/>
              <w:jc w:val="left"/>
            </w:pPr>
            <w:r>
              <w:rPr>
                <w:rFonts w:ascii="Calibri" w:hAnsi="Calibri"/>
                <w:b/>
                <w:color w:val="FFFFFF"/>
                <w:sz w:val="18"/>
              </w:rPr>
              <w:t>Responsibility</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Experience</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Next.js web application</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Marketing site, Agent Lab, customer interfaces, admin</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runtime</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Server-side TypeScript</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Prompts, tools, policies, orchestration, streaming</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Model gateway</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OpenRouter</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Model access, routing options, usage visibility, fallbacks</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Operational data</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Neon Postgres</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Organizations, users, leads, conversations, tools, events</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Knowledge</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Postgres + pgvector</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Documents, chunks, embeddings, semantic retrieval</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Channels</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Web first; WhatsApp adapter later</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Channel-specific delivery without duplicating core logic</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Observability</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Structured events and evaluation logs</w:t>
            </w:r>
          </w:p>
        </w:tc>
        <w:tc>
          <w:tcPr>
            <w:tcW w:type="dxa" w:w="5060"/>
            <w:tcMar>
              <w:top w:w="80" w:type="dxa"/>
              <w:start w:w="120" w:type="dxa"/>
              <w:bottom w:w="80" w:type="dxa"/>
              <w:end w:w="120" w:type="dxa"/>
            </w:tcMar>
            <w:vAlign w:val="center"/>
          </w:tcPr>
          <w:p>
            <w:pPr>
              <w:spacing w:after="0" w:line="264" w:lineRule="auto"/>
            </w:pPr>
            <w:r>
              <w:rPr>
                <w:rFonts w:ascii="Calibri" w:hAnsi="Calibri"/>
                <w:color w:val="111A14"/>
                <w:sz w:val="18"/>
              </w:rPr>
              <w:t>Quality, cost, latency, failures, outcomes</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Media</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Object storage and signed access</w:t>
            </w:r>
          </w:p>
        </w:tc>
        <w:tc>
          <w:tcPr>
            <w:tcW w:type="dxa" w:w="5060"/>
            <w:shd w:fill="FAFBFC"/>
            <w:tcMar>
              <w:top w:w="80" w:type="dxa"/>
              <w:start w:w="120" w:type="dxa"/>
              <w:bottom w:w="80" w:type="dxa"/>
              <w:end w:w="120" w:type="dxa"/>
            </w:tcMar>
            <w:vAlign w:val="center"/>
          </w:tcPr>
          <w:p>
            <w:pPr>
              <w:spacing w:after="0" w:line="264" w:lineRule="auto"/>
            </w:pPr>
            <w:r>
              <w:rPr>
                <w:rFonts w:ascii="Calibri" w:hAnsi="Calibri"/>
                <w:color w:val="111A14"/>
                <w:sz w:val="18"/>
              </w:rPr>
              <w:t>Images, video, transcripts, documents, generated assets</w:t>
            </w:r>
          </w:p>
        </w:tc>
      </w:tr>
    </w:tbl>
    <w:p>
      <w:pPr>
        <w:widowControl/>
        <w:spacing w:after="20"/>
      </w:pPr>
    </w:p>
    <w:p>
      <w:pPr>
        <w:pStyle w:val="Heading2"/>
        <w:keepNext/>
        <w:widowControl/>
      </w:pPr>
      <w:r>
        <w:t>Architecture principles</w:t>
      </w:r>
    </w:p>
    <w:p>
      <w:pPr>
        <w:widowControl/>
        <w:numPr>
          <w:ilvl w:val="0"/>
          <w:numId w:val="10"/>
        </w:numPr>
        <w:spacing w:after="80" w:line="290" w:lineRule="auto"/>
      </w:pPr>
      <w:r>
        <w:rPr>
          <w:rFonts w:ascii="Calibri" w:hAnsi="Calibri"/>
          <w:color w:val="111A14"/>
          <w:sz w:val="21"/>
        </w:rPr>
        <w:t>Keep channel interfaces thin. Business logic belongs in shared services and tools.</w:t>
      </w:r>
    </w:p>
    <w:p>
      <w:pPr>
        <w:widowControl/>
        <w:numPr>
          <w:ilvl w:val="0"/>
          <w:numId w:val="10"/>
        </w:numPr>
        <w:spacing w:after="80" w:line="290" w:lineRule="auto"/>
      </w:pPr>
      <w:r>
        <w:rPr>
          <w:rFonts w:ascii="Calibri" w:hAnsi="Calibri"/>
          <w:color w:val="111A14"/>
          <w:sz w:val="21"/>
        </w:rPr>
        <w:t>Store structured business facts separately from generated text.</w:t>
      </w:r>
    </w:p>
    <w:p>
      <w:pPr>
        <w:widowControl/>
        <w:numPr>
          <w:ilvl w:val="0"/>
          <w:numId w:val="10"/>
        </w:numPr>
        <w:spacing w:after="80" w:line="290" w:lineRule="auto"/>
      </w:pPr>
      <w:r>
        <w:rPr>
          <w:rFonts w:ascii="Calibri" w:hAnsi="Calibri"/>
          <w:color w:val="111A14"/>
          <w:sz w:val="21"/>
        </w:rPr>
        <w:t>Version prompts, tools, knowledge sources, and agent configurations.</w:t>
      </w:r>
    </w:p>
    <w:p>
      <w:pPr>
        <w:widowControl/>
        <w:numPr>
          <w:ilvl w:val="0"/>
          <w:numId w:val="10"/>
        </w:numPr>
        <w:spacing w:after="80" w:line="290" w:lineRule="auto"/>
      </w:pPr>
      <w:r>
        <w:rPr>
          <w:rFonts w:ascii="Calibri" w:hAnsi="Calibri"/>
          <w:color w:val="111A14"/>
          <w:sz w:val="21"/>
        </w:rPr>
        <w:t>Record tool inputs, results, approvals, model choice, cost, and user-visible response.</w:t>
      </w:r>
    </w:p>
    <w:p>
      <w:pPr>
        <w:widowControl/>
        <w:numPr>
          <w:ilvl w:val="0"/>
          <w:numId w:val="10"/>
        </w:numPr>
        <w:spacing w:after="80" w:line="290" w:lineRule="auto"/>
      </w:pPr>
      <w:r>
        <w:rPr>
          <w:rFonts w:ascii="Calibri" w:hAnsi="Calibri"/>
          <w:color w:val="111A14"/>
          <w:sz w:val="21"/>
        </w:rPr>
        <w:t>Use model routing by job, risk, latency, and cost instead of one model for everything.</w:t>
      </w:r>
    </w:p>
    <w:p>
      <w:pPr>
        <w:widowControl/>
        <w:numPr>
          <w:ilvl w:val="0"/>
          <w:numId w:val="10"/>
        </w:numPr>
        <w:spacing w:after="80" w:line="290" w:lineRule="auto"/>
      </w:pPr>
      <w:r>
        <w:rPr>
          <w:rFonts w:ascii="Calibri" w:hAnsi="Calibri"/>
          <w:color w:val="111A14"/>
          <w:sz w:val="21"/>
        </w:rPr>
        <w:t>Do not expose database credentials, provider keys, system prompts, or internal tool traces to clients.</w:t>
      </w:r>
    </w:p>
    <w:p>
      <w:pPr>
        <w:widowControl/>
        <w:numPr>
          <w:ilvl w:val="0"/>
          <w:numId w:val="10"/>
        </w:numPr>
        <w:spacing w:after="80" w:line="290" w:lineRule="auto"/>
      </w:pPr>
      <w:r>
        <w:rPr>
          <w:rFonts w:ascii="Calibri" w:hAnsi="Calibri"/>
          <w:color w:val="111A14"/>
          <w:sz w:val="21"/>
        </w:rPr>
        <w:t>Design every action to be idempotent or safely retryable where possible.</w:t>
      </w:r>
    </w:p>
    <w:p>
      <w:pPr>
        <w:pStyle w:val="Heading2"/>
        <w:keepNext/>
        <w:widowControl/>
      </w:pPr>
      <w:r>
        <w:t>Core data domains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250"/>
        <w:gridCol w:w="7110"/>
      </w:tblGrid>
      <w:tr>
        <w:trPr>
          <w:cantSplit/>
          <w:tblHeader w:val="true"/>
        </w:trPr>
        <w:tc>
          <w:tcPr>
            <w:tcW w:type="dxa" w:w="2250"/>
            <w:tcMar>
              <w:top w:w="80" w:type="dxa"/>
              <w:start w:w="120" w:type="dxa"/>
              <w:bottom w:w="80" w:type="dxa"/>
              <w:end w:w="120" w:type="dxa"/>
            </w:tcMar>
            <w:vAlign w:val="center"/>
            <w:shd w:fill="050806"/>
          </w:tcPr>
          <w:p>
            <w:pPr>
              <w:spacing w:after="0"/>
              <w:jc w:val="left"/>
            </w:pPr>
            <w:r>
              <w:rPr>
                <w:rFonts w:ascii="Calibri" w:hAnsi="Calibri"/>
                <w:b/>
                <w:color w:val="FFFFFF"/>
                <w:sz w:val="18"/>
              </w:rPr>
              <w:t>Domain</w:t>
            </w:r>
          </w:p>
        </w:tc>
        <w:tc>
          <w:tcPr>
            <w:tcW w:type="dxa" w:w="7110"/>
            <w:tcMar>
              <w:top w:w="80" w:type="dxa"/>
              <w:start w:w="120" w:type="dxa"/>
              <w:bottom w:w="80" w:type="dxa"/>
              <w:end w:w="120" w:type="dxa"/>
            </w:tcMar>
            <w:vAlign w:val="center"/>
            <w:shd w:fill="050806"/>
          </w:tcPr>
          <w:p>
            <w:pPr>
              <w:spacing w:after="0"/>
              <w:jc w:val="left"/>
            </w:pPr>
            <w:r>
              <w:rPr>
                <w:rFonts w:ascii="Calibri" w:hAnsi="Calibri"/>
                <w:b/>
                <w:color w:val="FFFFFF"/>
                <w:sz w:val="18"/>
              </w:rPr>
              <w:t>Representative records</w:t>
            </w:r>
          </w:p>
        </w:tc>
      </w:tr>
      <w:tr>
        <w:trPr>
          <w:cantSplit/>
        </w:trP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Tenancy</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Organizations, workspaces, members, roles, permissions</w:t>
            </w:r>
          </w:p>
        </w:tc>
      </w:tr>
      <w:tr>
        <w:trPr>
          <w:cantSplit/>
        </w:trP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configuration</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Agents, versions, prompts, policies, enabled tools</w:t>
            </w:r>
          </w:p>
        </w:tc>
      </w:tr>
      <w:tr>
        <w:trPr>
          <w:cantSplit/>
        </w:trP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Knowledge</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Sources, documents, chunks, embeddings, freshness, citations</w:t>
            </w:r>
          </w:p>
        </w:tc>
      </w:tr>
      <w:tr>
        <w:trPr>
          <w:cantSplit/>
        </w:trP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Conversations</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Sessions, messages, participants, channel, consent</w:t>
            </w:r>
          </w:p>
        </w:tc>
      </w:tr>
      <w:tr>
        <w:trPr>
          <w:cantSplit/>
        </w:trP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Execution</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Tool calls, approvals, tasks, retries, errors, handoffs</w:t>
            </w:r>
          </w:p>
        </w:tc>
      </w:tr>
      <w:tr>
        <w:trPr>
          <w:cantSplit/>
        </w:trP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Commercial</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Contacts, leads, opportunities, bookings, outcomes</w:t>
            </w:r>
          </w:p>
        </w:tc>
      </w:tr>
      <w:tr>
        <w:trPr>
          <w:cantSplit/>
        </w:trPr>
        <w:tc>
          <w:tcPr>
            <w:tcW w:type="dxa" w:w="2250"/>
            <w:tcMar>
              <w:top w:w="80" w:type="dxa"/>
              <w:start w:w="120" w:type="dxa"/>
              <w:bottom w:w="80" w:type="dxa"/>
              <w:end w:w="120" w:type="dxa"/>
            </w:tcMar>
            <w:vAlign w:val="center"/>
          </w:tcPr>
          <w:p>
            <w:pPr>
              <w:spacing w:after="0" w:line="264" w:lineRule="auto"/>
            </w:pPr>
            <w:r>
              <w:rPr>
                <w:rFonts w:ascii="Calibri" w:hAnsi="Calibri"/>
                <w:color w:val="111A14"/>
                <w:sz w:val="18"/>
              </w:rPr>
              <w:t>Creative</w:t>
            </w:r>
          </w:p>
        </w:tc>
        <w:tc>
          <w:tcPr>
            <w:tcW w:type="dxa" w:w="7110"/>
            <w:tcMar>
              <w:top w:w="80" w:type="dxa"/>
              <w:start w:w="120" w:type="dxa"/>
              <w:bottom w:w="80" w:type="dxa"/>
              <w:end w:w="120" w:type="dxa"/>
            </w:tcMar>
            <w:vAlign w:val="center"/>
          </w:tcPr>
          <w:p>
            <w:pPr>
              <w:spacing w:after="0" w:line="264" w:lineRule="auto"/>
            </w:pPr>
            <w:r>
              <w:rPr>
                <w:rFonts w:ascii="Calibri" w:hAnsi="Calibri"/>
                <w:color w:val="111A14"/>
                <w:sz w:val="18"/>
              </w:rPr>
              <w:t>Briefs, source assets, generations, variants, approvals, rights</w:t>
            </w:r>
          </w:p>
        </w:tc>
      </w:tr>
      <w:tr>
        <w:trPr>
          <w:cantSplit/>
        </w:trPr>
        <w:tc>
          <w:tcPr>
            <w:tcW w:type="dxa" w:w="2250"/>
            <w:shd w:fill="FAFBFC"/>
            <w:tcMar>
              <w:top w:w="80" w:type="dxa"/>
              <w:start w:w="120" w:type="dxa"/>
              <w:bottom w:w="80" w:type="dxa"/>
              <w:end w:w="120" w:type="dxa"/>
            </w:tcMar>
            <w:vAlign w:val="center"/>
          </w:tcPr>
          <w:p>
            <w:pPr>
              <w:spacing w:after="0" w:line="264" w:lineRule="auto"/>
            </w:pPr>
            <w:r>
              <w:rPr>
                <w:rFonts w:ascii="Calibri" w:hAnsi="Calibri"/>
                <w:color w:val="111A14"/>
                <w:sz w:val="18"/>
              </w:rPr>
              <w:t>Analytics</w:t>
            </w:r>
          </w:p>
        </w:tc>
        <w:tc>
          <w:tcPr>
            <w:tcW w:type="dxa" w:w="7110"/>
            <w:shd w:fill="FAFBFC"/>
            <w:tcMar>
              <w:top w:w="80" w:type="dxa"/>
              <w:start w:w="120" w:type="dxa"/>
              <w:bottom w:w="80" w:type="dxa"/>
              <w:end w:w="120" w:type="dxa"/>
            </w:tcMar>
            <w:vAlign w:val="center"/>
          </w:tcPr>
          <w:p>
            <w:pPr>
              <w:spacing w:after="0" w:line="264" w:lineRule="auto"/>
            </w:pPr>
            <w:r>
              <w:rPr>
                <w:rFonts w:ascii="Calibri" w:hAnsi="Calibri"/>
                <w:color w:val="111A14"/>
                <w:sz w:val="18"/>
              </w:rPr>
              <w:t>Events, usage, cost, latency, evaluations, attribution</w:t>
            </w:r>
          </w:p>
        </w:tc>
      </w:tr>
    </w:tbl>
    <w:p>
      <w:pPr>
        <w:widowControl/>
        <w:spacing w:after="20"/>
      </w:pPr>
    </w:p>
    <w:p>
      <w:pPr>
        <w:widowControl/>
      </w:pPr>
      <w:r>
        <w:br w:type="page"/>
      </w:r>
    </w:p>
    <w:p>
      <w:pPr>
        <w:pStyle w:val="Kicker"/>
        <w:keepNext/>
        <w:widowControl/>
      </w:pPr>
      <w:r>
        <w:t>SECTION 14</w:t>
      </w:r>
    </w:p>
    <w:p>
      <w:pPr>
        <w:pStyle w:val="Heading1"/>
        <w:keepNext/>
        <w:widowControl/>
      </w:pPr>
      <w:r>
        <w:t>Trust, safety, and governance</w:t>
      </w:r>
    </w:p>
    <w:p>
      <w:pPr>
        <w:widowControl/>
        <w:spacing w:after="240"/>
      </w:pPr>
      <w:r>
        <w:rPr>
          <w:rFonts w:ascii="Calibri" w:hAnsi="Calibri"/>
          <w:i/>
          <w:color w:val="9CA9A0"/>
          <w:sz w:val="23"/>
        </w:rPr>
        <w:t>Trust must be visible in the product, not hidden in policy documents.</w:t>
      </w:r>
    </w:p>
    <w:p>
      <w:pPr>
        <w:pStyle w:val="Heading2"/>
        <w:keepNext/>
        <w:widowControl/>
      </w:pPr>
      <w:r>
        <w:t>Minimum controls</w:t>
      </w:r>
    </w:p>
    <w:p>
      <w:pPr>
        <w:widowControl/>
        <w:numPr>
          <w:ilvl w:val="0"/>
          <w:numId w:val="10"/>
        </w:numPr>
        <w:spacing w:after="80" w:line="290" w:lineRule="auto"/>
      </w:pPr>
      <w:r>
        <w:rPr>
          <w:rFonts w:ascii="Calibri" w:hAnsi="Calibri"/>
          <w:color w:val="111A14"/>
          <w:sz w:val="21"/>
        </w:rPr>
        <w:t>Tenant isolation and role-based access to business data and agent controls.</w:t>
      </w:r>
    </w:p>
    <w:p>
      <w:pPr>
        <w:widowControl/>
        <w:numPr>
          <w:ilvl w:val="0"/>
          <w:numId w:val="10"/>
        </w:numPr>
        <w:spacing w:after="80" w:line="290" w:lineRule="auto"/>
      </w:pPr>
      <w:r>
        <w:rPr>
          <w:rFonts w:ascii="Calibri" w:hAnsi="Calibri"/>
          <w:color w:val="111A14"/>
          <w:sz w:val="21"/>
        </w:rPr>
        <w:t>Secrets stored outside source code and rotated after exposure or staff changes.</w:t>
      </w:r>
    </w:p>
    <w:p>
      <w:pPr>
        <w:widowControl/>
        <w:numPr>
          <w:ilvl w:val="0"/>
          <w:numId w:val="10"/>
        </w:numPr>
        <w:spacing w:after="80" w:line="290" w:lineRule="auto"/>
      </w:pPr>
      <w:r>
        <w:rPr>
          <w:rFonts w:ascii="Calibri" w:hAnsi="Calibri"/>
          <w:color w:val="111A14"/>
          <w:sz w:val="21"/>
        </w:rPr>
        <w:t>Consent and purpose limits for customer messages, creator likeness, voice, and private content.</w:t>
      </w:r>
    </w:p>
    <w:p>
      <w:pPr>
        <w:widowControl/>
        <w:numPr>
          <w:ilvl w:val="0"/>
          <w:numId w:val="10"/>
        </w:numPr>
        <w:spacing w:after="80" w:line="290" w:lineRule="auto"/>
      </w:pPr>
      <w:r>
        <w:rPr>
          <w:rFonts w:ascii="Calibri" w:hAnsi="Calibri"/>
          <w:color w:val="111A14"/>
          <w:sz w:val="21"/>
        </w:rPr>
        <w:t>Source-level permissions and removal workflows for knowledge documents.</w:t>
      </w:r>
    </w:p>
    <w:p>
      <w:pPr>
        <w:widowControl/>
        <w:numPr>
          <w:ilvl w:val="0"/>
          <w:numId w:val="10"/>
        </w:numPr>
        <w:spacing w:after="80" w:line="290" w:lineRule="auto"/>
      </w:pPr>
      <w:r>
        <w:rPr>
          <w:rFonts w:ascii="Calibri" w:hAnsi="Calibri"/>
          <w:color w:val="111A14"/>
          <w:sz w:val="21"/>
        </w:rPr>
        <w:t>Human approval before public publishing, financial commitment, sensitive outreach, or irreversible actions.</w:t>
      </w:r>
    </w:p>
    <w:p>
      <w:pPr>
        <w:widowControl/>
        <w:numPr>
          <w:ilvl w:val="0"/>
          <w:numId w:val="10"/>
        </w:numPr>
        <w:spacing w:after="80" w:line="290" w:lineRule="auto"/>
      </w:pPr>
      <w:r>
        <w:rPr>
          <w:rFonts w:ascii="Calibri" w:hAnsi="Calibri"/>
          <w:color w:val="111A14"/>
          <w:sz w:val="21"/>
        </w:rPr>
        <w:t>Audit logs that connect the user request, agent decision, tool action, approval, and outcome.</w:t>
      </w:r>
    </w:p>
    <w:p>
      <w:pPr>
        <w:widowControl/>
        <w:numPr>
          <w:ilvl w:val="0"/>
          <w:numId w:val="10"/>
        </w:numPr>
        <w:spacing w:after="80" w:line="290" w:lineRule="auto"/>
      </w:pPr>
      <w:r>
        <w:rPr>
          <w:rFonts w:ascii="Calibri" w:hAnsi="Calibri"/>
          <w:color w:val="111A14"/>
          <w:sz w:val="21"/>
        </w:rPr>
        <w:t>Retention rules appropriate to the client, channel, and data category.</w:t>
      </w:r>
    </w:p>
    <w:p>
      <w:pPr>
        <w:widowControl/>
        <w:numPr>
          <w:ilvl w:val="0"/>
          <w:numId w:val="10"/>
        </w:numPr>
        <w:spacing w:after="80" w:line="290" w:lineRule="auto"/>
      </w:pPr>
      <w:r>
        <w:rPr>
          <w:rFonts w:ascii="Calibri" w:hAnsi="Calibri"/>
          <w:color w:val="111A14"/>
          <w:sz w:val="21"/>
        </w:rPr>
        <w:t>Incident response and the ability to disable an agent, tool, channel, or model quickly.</w:t>
      </w:r>
    </w:p>
    <w:p>
      <w:pPr>
        <w:keepNext/>
        <w:widowControl/>
        <w:jc w:val="center"/>
      </w:pPr>
      <w:r>
        <w:drawing>
          <wp:inline xmlns:a="http://schemas.openxmlformats.org/drawingml/2006/main" xmlns:pic="http://schemas.openxmlformats.org/drawingml/2006/picture">
            <wp:extent cx="5943600" cy="2146300"/>
            <wp:docPr id="5" name="Picture 5" title="Aksen human-control ladder" descr="Three cards show low-risk automatic completion, medium-risk human approval, and high-risk human takeover with context."/>
            <wp:cNvGraphicFramePr>
              <a:graphicFrameLocks noChangeAspect="1"/>
            </wp:cNvGraphicFramePr>
            <a:graphic>
              <a:graphicData uri="http://schemas.openxmlformats.org/drawingml/2006/picture">
                <pic:pic>
                  <pic:nvPicPr>
                    <pic:cNvPr id="0" name="aksen-human-control-v2.png"/>
                    <pic:cNvPicPr/>
                  </pic:nvPicPr>
                  <pic:blipFill>
                    <a:blip r:embed="rId15"/>
                    <a:stretch>
                      <a:fillRect/>
                    </a:stretch>
                  </pic:blipFill>
                  <pic:spPr>
                    <a:xfrm>
                      <a:off x="0" y="0"/>
                      <a:ext cx="5943600" cy="2146300"/>
                    </a:xfrm>
                    <a:prstGeom prst="rect"/>
                  </pic:spPr>
                </pic:pic>
              </a:graphicData>
            </a:graphic>
          </wp:inline>
        </w:drawing>
      </w:r>
    </w:p>
    <w:p>
      <w:pPr>
        <w:keepNext w:val="0"/>
        <w:widowControl/>
        <w:spacing w:before="60" w:after="200"/>
        <w:jc w:val="center"/>
      </w:pPr>
      <w:r>
        <w:rPr>
          <w:rFonts w:ascii="Calibri" w:hAnsi="Calibri"/>
          <w:i/>
          <w:color w:val="9CA9A0"/>
          <w:sz w:val="17"/>
        </w:rPr>
        <w:t>Human-control ladder: autonomy expands only as consequence and confidence allow.</w:t>
      </w:r>
    </w:p>
    <w:p>
      <w:pPr>
        <w:pStyle w:val="Heading2"/>
        <w:keepNext/>
        <w:widowControl/>
      </w:pPr>
      <w:r>
        <w:t>Truthfulness standard</w:t>
      </w:r>
    </w:p>
    <w:p>
      <w:pPr>
        <w:widowControl/>
        <w:spacing w:after="160" w:line="320" w:lineRule="auto"/>
      </w:pPr>
      <w:r>
        <w:rPr>
          <w:rFonts w:ascii="Calibri" w:hAnsi="Calibri"/>
          <w:i w:val="0"/>
          <w:color w:val="111A14"/>
          <w:sz w:val="22"/>
        </w:rPr>
        <w:t>The agent must prefer an honest limitation over a confident invention. Retrieved facts should carry sources where useful. Generated recommendations should be distinguishable from verified business data. Pricing, availability, legal claims, medical claims, and financial claims require special controls or human review.</w:t>
      </w:r>
    </w:p>
    <w:p>
      <w:pPr>
        <w:pStyle w:val="Heading2"/>
        <w:keepNext/>
        <w:widowControl/>
      </w:pPr>
      <w:r>
        <w:t>Creative rights standard</w:t>
      </w:r>
    </w:p>
    <w:p>
      <w:pPr>
        <w:widowControl/>
        <w:numPr>
          <w:ilvl w:val="0"/>
          <w:numId w:val="10"/>
        </w:numPr>
        <w:spacing w:after="80" w:line="290" w:lineRule="auto"/>
      </w:pPr>
      <w:r>
        <w:rPr>
          <w:rFonts w:ascii="Calibri" w:hAnsi="Calibri"/>
          <w:color w:val="111A14"/>
          <w:sz w:val="21"/>
        </w:rPr>
        <w:t>Confirm the customer has rights to source images, footage, music, scripts, logos, and voices.</w:t>
      </w:r>
    </w:p>
    <w:p>
      <w:pPr>
        <w:widowControl/>
        <w:numPr>
          <w:ilvl w:val="0"/>
          <w:numId w:val="10"/>
        </w:numPr>
        <w:spacing w:after="80" w:line="290" w:lineRule="auto"/>
      </w:pPr>
      <w:r>
        <w:rPr>
          <w:rFonts w:ascii="Calibri" w:hAnsi="Calibri"/>
          <w:color w:val="111A14"/>
          <w:sz w:val="21"/>
        </w:rPr>
        <w:t>Require explicit consent before generating or editing a recognizable person's likeness or voice.</w:t>
      </w:r>
    </w:p>
    <w:p>
      <w:pPr>
        <w:widowControl/>
        <w:numPr>
          <w:ilvl w:val="0"/>
          <w:numId w:val="10"/>
        </w:numPr>
        <w:spacing w:after="80" w:line="290" w:lineRule="auto"/>
      </w:pPr>
      <w:r>
        <w:rPr>
          <w:rFonts w:ascii="Calibri" w:hAnsi="Calibri"/>
          <w:color w:val="111A14"/>
          <w:sz w:val="21"/>
        </w:rPr>
        <w:t>Track where generated assets came from and which version was approved.</w:t>
      </w:r>
    </w:p>
    <w:p>
      <w:pPr>
        <w:widowControl/>
        <w:numPr>
          <w:ilvl w:val="0"/>
          <w:numId w:val="10"/>
        </w:numPr>
        <w:spacing w:after="80" w:line="290" w:lineRule="auto"/>
      </w:pPr>
      <w:r>
        <w:rPr>
          <w:rFonts w:ascii="Calibri" w:hAnsi="Calibri"/>
          <w:color w:val="111A14"/>
          <w:sz w:val="21"/>
        </w:rPr>
        <w:t>Support platform disclosure requirements and customer disclosure policies.</w:t>
      </w:r>
    </w:p>
    <w:p>
      <w:pPr>
        <w:widowControl/>
        <w:numPr>
          <w:ilvl w:val="0"/>
          <w:numId w:val="10"/>
        </w:numPr>
        <w:spacing w:after="80" w:line="290" w:lineRule="auto"/>
      </w:pPr>
      <w:r>
        <w:rPr>
          <w:rFonts w:ascii="Calibri" w:hAnsi="Calibri"/>
          <w:color w:val="111A14"/>
          <w:sz w:val="21"/>
        </w:rPr>
        <w:t>Do not represent concepts or simulations as completed client work.</w:t>
      </w:r>
    </w:p>
    <w:p>
      <w:pPr>
        <w:widowControl/>
      </w:pPr>
      <w:r>
        <w:br w:type="page"/>
      </w:r>
    </w:p>
    <w:p>
      <w:pPr>
        <w:pStyle w:val="Kicker"/>
        <w:keepNext/>
        <w:widowControl/>
      </w:pPr>
      <w:r>
        <w:t>SECTION 15</w:t>
      </w:r>
    </w:p>
    <w:p>
      <w:pPr>
        <w:pStyle w:val="Heading1"/>
        <w:keepNext/>
        <w:widowControl/>
      </w:pPr>
      <w:r>
        <w:t>Business model</w:t>
      </w:r>
    </w:p>
    <w:p>
      <w:pPr>
        <w:widowControl/>
        <w:spacing w:after="240"/>
      </w:pPr>
      <w:r>
        <w:rPr>
          <w:rFonts w:ascii="Calibri" w:hAnsi="Calibri"/>
          <w:i/>
          <w:color w:val="9CA9A0"/>
          <w:sz w:val="23"/>
        </w:rPr>
        <w:t>Services generate learning and cash flow; reusable software increases margin and scale.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150"/>
        <w:gridCol w:w="4350"/>
        <w:gridCol w:w="2860"/>
      </w:tblGrid>
      <w:tr>
        <w:trPr>
          <w:cantSplit/>
          <w:tblHeader w:val="true"/>
        </w:trPr>
        <w:tc>
          <w:tcPr>
            <w:tcW w:type="dxa" w:w="2150"/>
            <w:tcMar>
              <w:top w:w="80" w:type="dxa"/>
              <w:start w:w="120" w:type="dxa"/>
              <w:bottom w:w="80" w:type="dxa"/>
              <w:end w:w="120" w:type="dxa"/>
            </w:tcMar>
            <w:vAlign w:val="center"/>
            <w:shd w:fill="050806"/>
          </w:tcPr>
          <w:p>
            <w:pPr>
              <w:spacing w:after="0"/>
              <w:jc w:val="left"/>
            </w:pPr>
            <w:r>
              <w:rPr>
                <w:rFonts w:ascii="Calibri" w:hAnsi="Calibri"/>
                <w:b/>
                <w:color w:val="FFFFFF"/>
                <w:sz w:val="18"/>
              </w:rPr>
              <w:t>Offer</w:t>
            </w:r>
          </w:p>
        </w:tc>
        <w:tc>
          <w:tcPr>
            <w:tcW w:type="dxa" w:w="4350"/>
            <w:tcMar>
              <w:top w:w="80" w:type="dxa"/>
              <w:start w:w="120" w:type="dxa"/>
              <w:bottom w:w="80" w:type="dxa"/>
              <w:end w:w="120" w:type="dxa"/>
            </w:tcMar>
            <w:vAlign w:val="center"/>
            <w:shd w:fill="050806"/>
          </w:tcPr>
          <w:p>
            <w:pPr>
              <w:spacing w:after="0"/>
              <w:jc w:val="left"/>
            </w:pPr>
            <w:r>
              <w:rPr>
                <w:rFonts w:ascii="Calibri" w:hAnsi="Calibri"/>
                <w:b/>
                <w:color w:val="FFFFFF"/>
                <w:sz w:val="18"/>
              </w:rPr>
              <w:t>Customer receives</w:t>
            </w:r>
          </w:p>
        </w:tc>
        <w:tc>
          <w:tcPr>
            <w:tcW w:type="dxa" w:w="2860"/>
            <w:tcMar>
              <w:top w:w="80" w:type="dxa"/>
              <w:start w:w="120" w:type="dxa"/>
              <w:bottom w:w="80" w:type="dxa"/>
              <w:end w:w="120" w:type="dxa"/>
            </w:tcMar>
            <w:vAlign w:val="center"/>
            <w:shd w:fill="050806"/>
          </w:tcPr>
          <w:p>
            <w:pPr>
              <w:spacing w:after="0"/>
              <w:jc w:val="left"/>
            </w:pPr>
            <w:r>
              <w:rPr>
                <w:rFonts w:ascii="Calibri" w:hAnsi="Calibri"/>
                <w:b/>
                <w:color w:val="FFFFFF"/>
                <w:sz w:val="18"/>
              </w:rPr>
              <w:t>Commercial hypothesis</w:t>
            </w:r>
          </w:p>
        </w:tc>
      </w:tr>
      <w:tr>
        <w:trPr>
          <w:cantSplit/>
        </w:trP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AI Opportunity Sprint</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Workflow audit, opportunity map, pilot definition, data and risk plan</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Fixed-fee diagnostic</w:t>
            </w:r>
          </w:p>
        </w:tc>
      </w:tr>
      <w:tr>
        <w:trPr>
          <w:cantSplit/>
        </w:trP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Focused Pilot</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One deployed workflow, measurement baseline, training, and pilot report</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Setup fee plus pilot support</w:t>
            </w:r>
          </w:p>
        </w:tc>
      </w:tr>
      <w:tr>
        <w:trPr>
          <w:cantSplit/>
        </w:trP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Transformation Partnership</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Multiple agents, integrations, change management, and roadmap</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Milestone-based implementation</w:t>
            </w:r>
          </w:p>
        </w:tc>
      </w:tr>
      <w:tr>
        <w:trPr>
          <w:cantSplit/>
        </w:trP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Managed Agent Operations</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Monitoring, evaluation, knowledge updates, optimization, and support</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Recurring monthly retainer</w:t>
            </w:r>
          </w:p>
        </w:tc>
      </w:tr>
      <w:tr>
        <w:trPr>
          <w:cantSplit/>
        </w:trPr>
        <w:tc>
          <w:tcPr>
            <w:tcW w:type="dxa" w:w="2150"/>
            <w:tcMar>
              <w:top w:w="80" w:type="dxa"/>
              <w:start w:w="120" w:type="dxa"/>
              <w:bottom w:w="80" w:type="dxa"/>
              <w:end w:w="120" w:type="dxa"/>
            </w:tcMar>
            <w:vAlign w:val="center"/>
          </w:tcPr>
          <w:p>
            <w:pPr>
              <w:spacing w:after="0" w:line="264" w:lineRule="auto"/>
            </w:pPr>
            <w:r>
              <w:rPr>
                <w:rFonts w:ascii="Calibri" w:hAnsi="Calibri"/>
                <w:color w:val="111A14"/>
                <w:sz w:val="18"/>
              </w:rPr>
              <w:t>Aksen Platform</w:t>
            </w:r>
          </w:p>
        </w:tc>
        <w:tc>
          <w:tcPr>
            <w:tcW w:type="dxa" w:w="4350"/>
            <w:tcMar>
              <w:top w:w="80" w:type="dxa"/>
              <w:start w:w="120" w:type="dxa"/>
              <w:bottom w:w="80" w:type="dxa"/>
              <w:end w:w="120" w:type="dxa"/>
            </w:tcMar>
            <w:vAlign w:val="center"/>
          </w:tcPr>
          <w:p>
            <w:pPr>
              <w:spacing w:after="0" w:line="264" w:lineRule="auto"/>
            </w:pPr>
            <w:r>
              <w:rPr>
                <w:rFonts w:ascii="Calibri" w:hAnsi="Calibri"/>
                <w:color w:val="111A14"/>
                <w:sz w:val="18"/>
              </w:rPr>
              <w:t>Reusable workspace, agent modules, analytics, roles, and connectors</w:t>
            </w:r>
          </w:p>
        </w:tc>
        <w:tc>
          <w:tcPr>
            <w:tcW w:type="dxa" w:w="2860"/>
            <w:tcMar>
              <w:top w:w="80" w:type="dxa"/>
              <w:start w:w="120" w:type="dxa"/>
              <w:bottom w:w="80" w:type="dxa"/>
              <w:end w:w="120" w:type="dxa"/>
            </w:tcMar>
            <w:vAlign w:val="center"/>
          </w:tcPr>
          <w:p>
            <w:pPr>
              <w:spacing w:after="0" w:line="264" w:lineRule="auto"/>
            </w:pPr>
            <w:r>
              <w:rPr>
                <w:rFonts w:ascii="Calibri" w:hAnsi="Calibri"/>
                <w:color w:val="111A14"/>
                <w:sz w:val="18"/>
              </w:rPr>
              <w:t>Subscription after repeatability is proven</w:t>
            </w:r>
          </w:p>
        </w:tc>
      </w:tr>
      <w:tr>
        <w:trPr>
          <w:cantSplit/>
        </w:trPr>
        <w:tc>
          <w:tcPr>
            <w:tcW w:type="dxa" w:w="2150"/>
            <w:shd w:fill="FAFBFC"/>
            <w:tcMar>
              <w:top w:w="80" w:type="dxa"/>
              <w:start w:w="120" w:type="dxa"/>
              <w:bottom w:w="80" w:type="dxa"/>
              <w:end w:w="120" w:type="dxa"/>
            </w:tcMar>
            <w:vAlign w:val="center"/>
          </w:tcPr>
          <w:p>
            <w:pPr>
              <w:spacing w:after="0" w:line="264" w:lineRule="auto"/>
            </w:pPr>
            <w:r>
              <w:rPr>
                <w:rFonts w:ascii="Calibri" w:hAnsi="Calibri"/>
                <w:color w:val="111A14"/>
                <w:sz w:val="18"/>
              </w:rPr>
              <w:t>Creative Campaign Systems</w:t>
            </w:r>
          </w:p>
        </w:tc>
        <w:tc>
          <w:tcPr>
            <w:tcW w:type="dxa" w:w="4350"/>
            <w:shd w:fill="FAFBFC"/>
            <w:tcMar>
              <w:top w:w="80" w:type="dxa"/>
              <w:start w:w="120" w:type="dxa"/>
              <w:bottom w:w="80" w:type="dxa"/>
              <w:end w:w="120" w:type="dxa"/>
            </w:tcMar>
            <w:vAlign w:val="center"/>
          </w:tcPr>
          <w:p>
            <w:pPr>
              <w:spacing w:after="0" w:line="264" w:lineRule="auto"/>
            </w:pPr>
            <w:r>
              <w:rPr>
                <w:rFonts w:ascii="Calibri" w:hAnsi="Calibri"/>
                <w:color w:val="111A14"/>
                <w:sz w:val="18"/>
              </w:rPr>
              <w:t>Brief-to-asset production, approvals, adaptations, and learning</w:t>
            </w:r>
          </w:p>
        </w:tc>
        <w:tc>
          <w:tcPr>
            <w:tcW w:type="dxa" w:w="2860"/>
            <w:shd w:fill="FAFBFC"/>
            <w:tcMar>
              <w:top w:w="80" w:type="dxa"/>
              <w:start w:w="120" w:type="dxa"/>
              <w:bottom w:w="80" w:type="dxa"/>
              <w:end w:w="120" w:type="dxa"/>
            </w:tcMar>
            <w:vAlign w:val="center"/>
          </w:tcPr>
          <w:p>
            <w:pPr>
              <w:spacing w:after="0" w:line="264" w:lineRule="auto"/>
            </w:pPr>
            <w:r>
              <w:rPr>
                <w:rFonts w:ascii="Calibri" w:hAnsi="Calibri"/>
                <w:color w:val="111A14"/>
                <w:sz w:val="18"/>
              </w:rPr>
              <w:t>Project fee or recurring studio plan</w:t>
            </w:r>
          </w:p>
        </w:tc>
      </w:tr>
    </w:tbl>
    <w:p>
      <w:pPr>
        <w:widowControl/>
        <w:spacing w:after="20"/>
      </w:pPr>
    </w:p>
    <w:p>
      <w:pPr>
        <w:pStyle w:val="Heading2"/>
        <w:keepNext/>
        <w:widowControl/>
      </w:pPr>
      <w:r>
        <w:t>Pricing hypotheses for discovery</w:t>
      </w:r>
    </w:p>
    <w:p>
      <w:pPr>
        <w:widowControl/>
        <w:spacing w:after="160" w:line="320" w:lineRule="auto"/>
      </w:pPr>
      <w:r>
        <w:rPr>
          <w:rFonts w:ascii="Calibri" w:hAnsi="Calibri"/>
          <w:i w:val="0"/>
          <w:color w:val="111A14"/>
          <w:sz w:val="22"/>
        </w:rPr>
        <w:t>These ranges are testable anchors, not a public price list. Final pricing must reflect workflow value, integration complexity, risk, model usage, support load, and the customer's market.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00"/>
        <w:gridCol w:w="3530"/>
        <w:gridCol w:w="3530"/>
      </w:tblGrid>
      <w:tr>
        <w:trPr>
          <w:cantSplit/>
          <w:tblHeader w:val="true"/>
        </w:trPr>
        <w:tc>
          <w:tcPr>
            <w:tcW w:type="dxa" w:w="2300"/>
            <w:tcMar>
              <w:top w:w="80" w:type="dxa"/>
              <w:start w:w="120" w:type="dxa"/>
              <w:bottom w:w="80" w:type="dxa"/>
              <w:end w:w="120" w:type="dxa"/>
            </w:tcMar>
            <w:vAlign w:val="center"/>
            <w:shd w:fill="050806"/>
          </w:tcPr>
          <w:p>
            <w:pPr>
              <w:spacing w:after="0"/>
              <w:jc w:val="left"/>
            </w:pPr>
            <w:r>
              <w:rPr>
                <w:rFonts w:ascii="Calibri" w:hAnsi="Calibri"/>
                <w:b/>
                <w:color w:val="FFFFFF"/>
                <w:sz w:val="18"/>
              </w:rPr>
              <w:t>Offer</w:t>
            </w:r>
          </w:p>
        </w:tc>
        <w:tc>
          <w:tcPr>
            <w:tcW w:type="dxa" w:w="3530"/>
            <w:tcMar>
              <w:top w:w="80" w:type="dxa"/>
              <w:start w:w="120" w:type="dxa"/>
              <w:bottom w:w="80" w:type="dxa"/>
              <w:end w:w="120" w:type="dxa"/>
            </w:tcMar>
            <w:vAlign w:val="center"/>
            <w:shd w:fill="050806"/>
          </w:tcPr>
          <w:p>
            <w:pPr>
              <w:spacing w:after="0"/>
              <w:jc w:val="left"/>
            </w:pPr>
            <w:r>
              <w:rPr>
                <w:rFonts w:ascii="Calibri" w:hAnsi="Calibri"/>
                <w:b/>
                <w:color w:val="FFFFFF"/>
                <w:sz w:val="18"/>
              </w:rPr>
              <w:t>Ghana-focused hypothesis</w:t>
            </w:r>
          </w:p>
        </w:tc>
        <w:tc>
          <w:tcPr>
            <w:tcW w:type="dxa" w:w="3530"/>
            <w:tcMar>
              <w:top w:w="80" w:type="dxa"/>
              <w:start w:w="120" w:type="dxa"/>
              <w:bottom w:w="80" w:type="dxa"/>
              <w:end w:w="120" w:type="dxa"/>
            </w:tcMar>
            <w:vAlign w:val="center"/>
            <w:shd w:fill="050806"/>
          </w:tcPr>
          <w:p>
            <w:pPr>
              <w:spacing w:after="0"/>
              <w:jc w:val="left"/>
            </w:pPr>
            <w:r>
              <w:rPr>
                <w:rFonts w:ascii="Calibri" w:hAnsi="Calibri"/>
                <w:b/>
                <w:color w:val="FFFFFF"/>
                <w:sz w:val="18"/>
              </w:rPr>
              <w:t>International hypothesis</w:t>
            </w:r>
          </w:p>
        </w:tc>
      </w:tr>
      <w:tr>
        <w:trPr>
          <w:cantSplit/>
        </w:trPr>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Opportunity Sprint</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GHS 5,000 to 12,000</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USD 750 to 2,000</w:t>
            </w:r>
          </w:p>
        </w:tc>
      </w:tr>
      <w:tr>
        <w:trPr>
          <w:cantSplit/>
        </w:trPr>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Focused Pilot</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GHS 20,000 to 60,000</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USD 3,000 to 10,000</w:t>
            </w:r>
          </w:p>
        </w:tc>
      </w:tr>
      <w:tr>
        <w:trPr>
          <w:cantSplit/>
        </w:trPr>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Managed Operations</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GHS 3,500 to 18,000 monthly</w:t>
            </w:r>
          </w:p>
        </w:tc>
        <w:tc>
          <w:tcPr>
            <w:tcW w:type="dxa" w:w="3530"/>
            <w:tcMar>
              <w:top w:w="80" w:type="dxa"/>
              <w:start w:w="120" w:type="dxa"/>
              <w:bottom w:w="80" w:type="dxa"/>
              <w:end w:w="120" w:type="dxa"/>
            </w:tcMar>
            <w:vAlign w:val="center"/>
          </w:tcPr>
          <w:p>
            <w:pPr>
              <w:spacing w:after="0" w:line="264" w:lineRule="auto"/>
            </w:pPr>
            <w:r>
              <w:rPr>
                <w:rFonts w:ascii="Calibri" w:hAnsi="Calibri"/>
                <w:color w:val="111A14"/>
                <w:sz w:val="18"/>
              </w:rPr>
              <w:t>USD 500 to 3,000 monthly</w:t>
            </w:r>
          </w:p>
        </w:tc>
      </w:tr>
      <w:tr>
        <w:trPr>
          <w:cantSplit/>
        </w:trPr>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Transformation</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Scoped after discovery</w:t>
            </w:r>
          </w:p>
        </w:tc>
        <w:tc>
          <w:tcPr>
            <w:tcW w:type="dxa" w:w="3530"/>
            <w:shd w:fill="FAFBFC"/>
            <w:tcMar>
              <w:top w:w="80" w:type="dxa"/>
              <w:start w:w="120" w:type="dxa"/>
              <w:bottom w:w="80" w:type="dxa"/>
              <w:end w:w="120" w:type="dxa"/>
            </w:tcMar>
            <w:vAlign w:val="center"/>
          </w:tcPr>
          <w:p>
            <w:pPr>
              <w:spacing w:after="0" w:line="264" w:lineRule="auto"/>
            </w:pPr>
            <w:r>
              <w:rPr>
                <w:rFonts w:ascii="Calibri" w:hAnsi="Calibri"/>
                <w:color w:val="111A14"/>
                <w:sz w:val="18"/>
              </w:rPr>
              <w:t>Scoped after discovery</w:t>
            </w:r>
          </w:p>
        </w:tc>
      </w:tr>
    </w:tbl>
    <w:p>
      <w:pPr>
        <w:widowControl/>
        <w:spacing w:after="20"/>
      </w:pPr>
    </w:p>
    <w:p>
      <w:pPr>
        <w:pStyle w:val="Heading2"/>
        <w:keepNext/>
        <w:widowControl/>
      </w:pPr>
      <w:r>
        <w:t>Commercial discipline</w:t>
      </w:r>
    </w:p>
    <w:p>
      <w:pPr>
        <w:widowControl/>
        <w:numPr>
          <w:ilvl w:val="0"/>
          <w:numId w:val="10"/>
        </w:numPr>
        <w:spacing w:after="80" w:line="290" w:lineRule="auto"/>
      </w:pPr>
      <w:r>
        <w:rPr>
          <w:rFonts w:ascii="Calibri" w:hAnsi="Calibri"/>
          <w:color w:val="111A14"/>
          <w:sz w:val="21"/>
        </w:rPr>
        <w:t>Do not offer unlimited model usage inside a fixed fee without clear limits.</w:t>
      </w:r>
    </w:p>
    <w:p>
      <w:pPr>
        <w:widowControl/>
        <w:numPr>
          <w:ilvl w:val="0"/>
          <w:numId w:val="10"/>
        </w:numPr>
        <w:spacing w:after="80" w:line="290" w:lineRule="auto"/>
      </w:pPr>
      <w:r>
        <w:rPr>
          <w:rFonts w:ascii="Calibri" w:hAnsi="Calibri"/>
          <w:color w:val="111A14"/>
          <w:sz w:val="21"/>
        </w:rPr>
        <w:t>Separate implementation, recurring software, third-party usage, and managed support in proposals.</w:t>
      </w:r>
    </w:p>
    <w:p>
      <w:pPr>
        <w:widowControl/>
        <w:numPr>
          <w:ilvl w:val="0"/>
          <w:numId w:val="10"/>
        </w:numPr>
        <w:spacing w:after="80" w:line="290" w:lineRule="auto"/>
      </w:pPr>
      <w:r>
        <w:rPr>
          <w:rFonts w:ascii="Calibri" w:hAnsi="Calibri"/>
          <w:color w:val="111A14"/>
          <w:sz w:val="21"/>
        </w:rPr>
        <w:t>Price against business value and risk, then verify that delivery margins remain healthy.</w:t>
      </w:r>
    </w:p>
    <w:p>
      <w:pPr>
        <w:widowControl/>
        <w:numPr>
          <w:ilvl w:val="0"/>
          <w:numId w:val="10"/>
        </w:numPr>
        <w:spacing w:after="80" w:line="290" w:lineRule="auto"/>
      </w:pPr>
      <w:r>
        <w:rPr>
          <w:rFonts w:ascii="Calibri" w:hAnsi="Calibri"/>
          <w:color w:val="111A14"/>
          <w:sz w:val="21"/>
        </w:rPr>
        <w:t>Use pilot terms that permit an anonymized case study only when the client explicitly agrees.</w:t>
      </w:r>
    </w:p>
    <w:p>
      <w:pPr>
        <w:widowControl/>
        <w:numPr>
          <w:ilvl w:val="0"/>
          <w:numId w:val="10"/>
        </w:numPr>
        <w:spacing w:after="80" w:line="290" w:lineRule="auto"/>
      </w:pPr>
      <w:r>
        <w:rPr>
          <w:rFonts w:ascii="Calibri" w:hAnsi="Calibri"/>
          <w:color w:val="111A14"/>
          <w:sz w:val="21"/>
        </w:rPr>
        <w:t>Avoid custom features that cannot become reusable patterns unless the client funds the exception.</w:t>
      </w:r>
    </w:p>
    <w:p>
      <w:pPr>
        <w:widowControl/>
      </w:pPr>
      <w:r>
        <w:br w:type="page"/>
      </w:r>
    </w:p>
    <w:p>
      <w:pPr>
        <w:pStyle w:val="Kicker"/>
        <w:keepNext/>
        <w:widowControl/>
      </w:pPr>
      <w:r>
        <w:t>SECTION 16</w:t>
      </w:r>
    </w:p>
    <w:p>
      <w:pPr>
        <w:pStyle w:val="Heading1"/>
        <w:keepNext/>
        <w:widowControl/>
      </w:pPr>
      <w:r>
        <w:t>Go-to-market</w:t>
      </w:r>
    </w:p>
    <w:p>
      <w:pPr>
        <w:widowControl/>
        <w:spacing w:after="240"/>
      </w:pPr>
      <w:r>
        <w:rPr>
          <w:rFonts w:ascii="Calibri" w:hAnsi="Calibri"/>
          <w:i/>
          <w:color w:val="9CA9A0"/>
          <w:sz w:val="23"/>
        </w:rPr>
        <w:t>Demonstration-led selling supported by precise, research-driven outreach.</w:t>
      </w:r>
    </w:p>
    <w:p>
      <w:pPr>
        <w:pStyle w:val="Heading2"/>
        <w:keepNext/>
        <w:widowControl/>
      </w:pPr>
      <w:r>
        <w:t>Initial sales motion</w:t>
      </w:r>
    </w:p>
    <w:p>
      <w:pPr>
        <w:widowControl/>
        <w:numPr>
          <w:ilvl w:val="0"/>
          <w:numId w:val="14"/>
        </w:numPr>
        <w:spacing w:after="100" w:line="290" w:lineRule="auto"/>
      </w:pPr>
      <w:r>
        <w:rPr>
          <w:rFonts w:ascii="Calibri" w:hAnsi="Calibri"/>
          <w:color w:val="111A14"/>
          <w:sz w:val="21"/>
        </w:rPr>
        <w:t>Choose one target account and one costly visible workflow.</w:t>
      </w:r>
    </w:p>
    <w:p>
      <w:pPr>
        <w:widowControl/>
        <w:numPr>
          <w:ilvl w:val="0"/>
          <w:numId w:val="14"/>
        </w:numPr>
        <w:spacing w:after="100" w:line="290" w:lineRule="auto"/>
      </w:pPr>
      <w:r>
        <w:rPr>
          <w:rFonts w:ascii="Calibri" w:hAnsi="Calibri"/>
          <w:color w:val="111A14"/>
          <w:sz w:val="21"/>
        </w:rPr>
        <w:t>Research the company using public information and identify the likely economic buyer.</w:t>
      </w:r>
    </w:p>
    <w:p>
      <w:pPr>
        <w:widowControl/>
        <w:numPr>
          <w:ilvl w:val="0"/>
          <w:numId w:val="14"/>
        </w:numPr>
        <w:spacing w:after="100" w:line="290" w:lineRule="auto"/>
      </w:pPr>
      <w:r>
        <w:rPr>
          <w:rFonts w:ascii="Calibri" w:hAnsi="Calibri"/>
          <w:color w:val="111A14"/>
          <w:sz w:val="21"/>
        </w:rPr>
        <w:t>Build a short, clearly labelled concept demonstrating the future customer experience.</w:t>
      </w:r>
    </w:p>
    <w:p>
      <w:pPr>
        <w:widowControl/>
        <w:numPr>
          <w:ilvl w:val="0"/>
          <w:numId w:val="14"/>
        </w:numPr>
        <w:spacing w:after="100" w:line="290" w:lineRule="auto"/>
      </w:pPr>
      <w:r>
        <w:rPr>
          <w:rFonts w:ascii="Calibri" w:hAnsi="Calibri"/>
          <w:color w:val="111A14"/>
          <w:sz w:val="21"/>
        </w:rPr>
        <w:t>Send a concise personalized message that leads with the observed opportunity, not a list of AI features.</w:t>
      </w:r>
    </w:p>
    <w:p>
      <w:pPr>
        <w:widowControl/>
        <w:numPr>
          <w:ilvl w:val="0"/>
          <w:numId w:val="14"/>
        </w:numPr>
        <w:spacing w:after="100" w:line="290" w:lineRule="auto"/>
      </w:pPr>
      <w:r>
        <w:rPr>
          <w:rFonts w:ascii="Calibri" w:hAnsi="Calibri"/>
          <w:color w:val="111A14"/>
          <w:sz w:val="21"/>
        </w:rPr>
        <w:t>Use the live demonstration to earn a discovery conversation.</w:t>
      </w:r>
    </w:p>
    <w:p>
      <w:pPr>
        <w:widowControl/>
        <w:numPr>
          <w:ilvl w:val="0"/>
          <w:numId w:val="14"/>
        </w:numPr>
        <w:spacing w:after="100" w:line="290" w:lineRule="auto"/>
      </w:pPr>
      <w:r>
        <w:rPr>
          <w:rFonts w:ascii="Calibri" w:hAnsi="Calibri"/>
          <w:color w:val="111A14"/>
          <w:sz w:val="21"/>
        </w:rPr>
        <w:t>Define a narrow pilot with a baseline, success event, approval model, and owner.</w:t>
      </w:r>
    </w:p>
    <w:p>
      <w:pPr>
        <w:widowControl/>
        <w:numPr>
          <w:ilvl w:val="0"/>
          <w:numId w:val="14"/>
        </w:numPr>
        <w:spacing w:after="100" w:line="290" w:lineRule="auto"/>
      </w:pPr>
      <w:r>
        <w:rPr>
          <w:rFonts w:ascii="Calibri" w:hAnsi="Calibri"/>
          <w:color w:val="111A14"/>
          <w:sz w:val="21"/>
        </w:rPr>
        <w:t>Deliver quickly, measure honestly, and request permission to publish proof.</w:t>
      </w:r>
    </w:p>
    <w:p>
      <w:pPr>
        <w:widowControl/>
        <w:numPr>
          <w:ilvl w:val="0"/>
          <w:numId w:val="14"/>
        </w:numPr>
        <w:spacing w:after="100" w:line="290" w:lineRule="auto"/>
      </w:pPr>
      <w:r>
        <w:rPr>
          <w:rFonts w:ascii="Calibri" w:hAnsi="Calibri"/>
          <w:color w:val="111A14"/>
          <w:sz w:val="21"/>
        </w:rPr>
        <w:t>Turn the strongest implementation patterns into templates and product modules.</w:t>
      </w:r>
    </w:p>
    <w:p>
      <w:pPr>
        <w:pStyle w:val="Heading2"/>
        <w:keepNext/>
        <w:widowControl/>
      </w:pPr>
      <w:r>
        <w:t>Three-day Proptis outreach target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100"/>
        <w:gridCol w:w="2400"/>
        <w:gridCol w:w="5860"/>
      </w:tblGrid>
      <w:tr>
        <w:trPr>
          <w:cantSplit/>
          <w:tblHeader w:val="true"/>
        </w:trPr>
        <w:tc>
          <w:tcPr>
            <w:tcW w:type="dxa" w:w="1100"/>
            <w:tcMar>
              <w:top w:w="80" w:type="dxa"/>
              <w:start w:w="120" w:type="dxa"/>
              <w:bottom w:w="80" w:type="dxa"/>
              <w:end w:w="120" w:type="dxa"/>
            </w:tcMar>
            <w:vAlign w:val="center"/>
            <w:shd w:fill="050806"/>
          </w:tcPr>
          <w:p>
            <w:pPr>
              <w:spacing w:after="0"/>
              <w:jc w:val="left"/>
            </w:pPr>
            <w:r>
              <w:rPr>
                <w:rFonts w:ascii="Calibri" w:hAnsi="Calibri"/>
                <w:b/>
                <w:color w:val="FFFFFF"/>
                <w:sz w:val="18"/>
              </w:rPr>
              <w:t>Day</w:t>
            </w:r>
          </w:p>
        </w:tc>
        <w:tc>
          <w:tcPr>
            <w:tcW w:type="dxa" w:w="2400"/>
            <w:tcMar>
              <w:top w:w="80" w:type="dxa"/>
              <w:start w:w="120" w:type="dxa"/>
              <w:bottom w:w="80" w:type="dxa"/>
              <w:end w:w="120" w:type="dxa"/>
            </w:tcMar>
            <w:vAlign w:val="center"/>
            <w:shd w:fill="050806"/>
          </w:tcPr>
          <w:p>
            <w:pPr>
              <w:spacing w:after="0"/>
              <w:jc w:val="left"/>
            </w:pPr>
            <w:r>
              <w:rPr>
                <w:rFonts w:ascii="Calibri" w:hAnsi="Calibri"/>
                <w:b/>
                <w:color w:val="FFFFFF"/>
                <w:sz w:val="18"/>
              </w:rPr>
              <w:t>Outcome</w:t>
            </w:r>
          </w:p>
        </w:tc>
        <w:tc>
          <w:tcPr>
            <w:tcW w:type="dxa" w:w="5860"/>
            <w:tcMar>
              <w:top w:w="80" w:type="dxa"/>
              <w:start w:w="120" w:type="dxa"/>
              <w:bottom w:w="80" w:type="dxa"/>
              <w:end w:w="120" w:type="dxa"/>
            </w:tcMar>
            <w:vAlign w:val="center"/>
            <w:shd w:fill="050806"/>
          </w:tcPr>
          <w:p>
            <w:pPr>
              <w:spacing w:after="0"/>
              <w:jc w:val="left"/>
            </w:pPr>
            <w:r>
              <w:rPr>
                <w:rFonts w:ascii="Calibri" w:hAnsi="Calibri"/>
                <w:b/>
                <w:color w:val="FFFFFF"/>
                <w:sz w:val="18"/>
              </w:rPr>
              <w:t>Actions</w:t>
            </w:r>
          </w:p>
        </w:tc>
      </w:tr>
      <w:tr>
        <w:trPr>
          <w:cantSplit/>
        </w:trPr>
        <w:tc>
          <w:tcPr>
            <w:tcW w:type="dxa" w:w="1100"/>
            <w:tcMar>
              <w:top w:w="80" w:type="dxa"/>
              <w:start w:w="120" w:type="dxa"/>
              <w:bottom w:w="80" w:type="dxa"/>
              <w:end w:w="120" w:type="dxa"/>
            </w:tcMar>
            <w:vAlign w:val="center"/>
          </w:tcPr>
          <w:p>
            <w:pPr>
              <w:spacing w:after="0" w:line="264" w:lineRule="auto"/>
            </w:pPr>
            <w:r>
              <w:rPr>
                <w:rFonts w:ascii="Calibri" w:hAnsi="Calibri"/>
                <w:color w:val="111A14"/>
                <w:sz w:val="18"/>
              </w:rPr>
              <w:t>Day 1</w:t>
            </w:r>
          </w:p>
        </w:tc>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Decision-maker map</w:t>
            </w:r>
          </w:p>
        </w:tc>
        <w:tc>
          <w:tcPr>
            <w:tcW w:type="dxa" w:w="5860"/>
            <w:tcMar>
              <w:top w:w="80" w:type="dxa"/>
              <w:start w:w="120" w:type="dxa"/>
              <w:bottom w:w="80" w:type="dxa"/>
              <w:end w:w="120" w:type="dxa"/>
            </w:tcMar>
            <w:vAlign w:val="center"/>
          </w:tcPr>
          <w:p>
            <w:pPr>
              <w:spacing w:after="0" w:line="264" w:lineRule="auto"/>
            </w:pPr>
            <w:r>
              <w:rPr>
                <w:rFonts w:ascii="Calibri" w:hAnsi="Calibri"/>
                <w:color w:val="111A14"/>
                <w:sz w:val="18"/>
              </w:rPr>
              <w:t>Identify founder, managing director, commercial lead, and credible warm-introduction paths</w:t>
            </w:r>
          </w:p>
        </w:tc>
      </w:tr>
      <w:tr>
        <w:trPr>
          <w:cantSplit/>
        </w:trPr>
        <w:tc>
          <w:tcPr>
            <w:tcW w:type="dxa" w:w="1100"/>
            <w:shd w:fill="FAFBFC"/>
            <w:tcMar>
              <w:top w:w="80" w:type="dxa"/>
              <w:start w:w="120" w:type="dxa"/>
              <w:bottom w:w="80" w:type="dxa"/>
              <w:end w:w="120" w:type="dxa"/>
            </w:tcMar>
            <w:vAlign w:val="center"/>
          </w:tcPr>
          <w:p>
            <w:pPr>
              <w:spacing w:after="0" w:line="264" w:lineRule="auto"/>
            </w:pPr>
            <w:r>
              <w:rPr>
                <w:rFonts w:ascii="Calibri" w:hAnsi="Calibri"/>
                <w:color w:val="111A14"/>
                <w:sz w:val="18"/>
              </w:rPr>
              <w:t>Day 2</w:t>
            </w:r>
          </w:p>
        </w:tc>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Outreach assets</w:t>
            </w:r>
          </w:p>
        </w:tc>
        <w:tc>
          <w:tcPr>
            <w:tcW w:type="dxa" w:w="5860"/>
            <w:shd w:fill="FAFBFC"/>
            <w:tcMar>
              <w:top w:w="80" w:type="dxa"/>
              <w:start w:w="120" w:type="dxa"/>
              <w:bottom w:w="80" w:type="dxa"/>
              <w:end w:w="120" w:type="dxa"/>
            </w:tcMar>
            <w:vAlign w:val="center"/>
          </w:tcPr>
          <w:p>
            <w:pPr>
              <w:spacing w:after="0" w:line="264" w:lineRule="auto"/>
            </w:pPr>
            <w:r>
              <w:rPr>
                <w:rFonts w:ascii="Calibri" w:hAnsi="Calibri"/>
                <w:color w:val="111A14"/>
                <w:sz w:val="18"/>
              </w:rPr>
              <w:t>Polish demo, record a 60 to 90 second walkthrough, prepare email and LinkedIn message</w:t>
            </w:r>
          </w:p>
        </w:tc>
      </w:tr>
      <w:tr>
        <w:trPr>
          <w:cantSplit/>
        </w:trPr>
        <w:tc>
          <w:tcPr>
            <w:tcW w:type="dxa" w:w="1100"/>
            <w:tcMar>
              <w:top w:w="80" w:type="dxa"/>
              <w:start w:w="120" w:type="dxa"/>
              <w:bottom w:w="80" w:type="dxa"/>
              <w:end w:w="120" w:type="dxa"/>
            </w:tcMar>
            <w:vAlign w:val="center"/>
          </w:tcPr>
          <w:p>
            <w:pPr>
              <w:spacing w:after="0" w:line="264" w:lineRule="auto"/>
            </w:pPr>
            <w:r>
              <w:rPr>
                <w:rFonts w:ascii="Calibri" w:hAnsi="Calibri"/>
                <w:color w:val="111A14"/>
                <w:sz w:val="18"/>
              </w:rPr>
              <w:t>Day 3</w:t>
            </w:r>
          </w:p>
        </w:tc>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Contact and follow-up</w:t>
            </w:r>
          </w:p>
        </w:tc>
        <w:tc>
          <w:tcPr>
            <w:tcW w:type="dxa" w:w="5860"/>
            <w:tcMar>
              <w:top w:w="80" w:type="dxa"/>
              <w:start w:w="120" w:type="dxa"/>
              <w:bottom w:w="80" w:type="dxa"/>
              <w:end w:w="120" w:type="dxa"/>
            </w:tcMar>
            <w:vAlign w:val="center"/>
          </w:tcPr>
          <w:p>
            <w:pPr>
              <w:spacing w:after="0" w:line="264" w:lineRule="auto"/>
            </w:pPr>
            <w:r>
              <w:rPr>
                <w:rFonts w:ascii="Calibri" w:hAnsi="Calibri"/>
                <w:color w:val="111A14"/>
                <w:sz w:val="18"/>
              </w:rPr>
              <w:t>Send personalized outreach, track response, prepare discovery questions, schedule first follow-up</w:t>
            </w:r>
          </w:p>
        </w:tc>
      </w:tr>
    </w:tbl>
    <w:p>
      <w:pPr>
        <w:widowControl/>
        <w:spacing w:after="20"/>
      </w:pPr>
    </w:p>
    <w:p>
      <w:pPr>
        <w:pStyle w:val="Heading2"/>
        <w:keepNext/>
        <w:widowControl/>
      </w:pPr>
      <w:r>
        <w:t>Channel mix</w:t>
      </w:r>
    </w:p>
    <w:p>
      <w:pPr>
        <w:widowControl/>
        <w:numPr>
          <w:ilvl w:val="0"/>
          <w:numId w:val="10"/>
        </w:numPr>
        <w:spacing w:after="80" w:line="290" w:lineRule="auto"/>
      </w:pPr>
      <w:r>
        <w:rPr>
          <w:rFonts w:ascii="Calibri" w:hAnsi="Calibri"/>
          <w:color w:val="111A14"/>
          <w:sz w:val="21"/>
        </w:rPr>
        <w:t>Founder-led email with a personalized subject and a direct demonstration link.</w:t>
      </w:r>
    </w:p>
    <w:p>
      <w:pPr>
        <w:widowControl/>
        <w:numPr>
          <w:ilvl w:val="0"/>
          <w:numId w:val="10"/>
        </w:numPr>
        <w:spacing w:after="80" w:line="290" w:lineRule="auto"/>
      </w:pPr>
      <w:r>
        <w:rPr>
          <w:rFonts w:ascii="Calibri" w:hAnsi="Calibri"/>
          <w:color w:val="111A14"/>
          <w:sz w:val="21"/>
        </w:rPr>
        <w:t>LinkedIn connection and short message to relevant decision-makers.</w:t>
      </w:r>
    </w:p>
    <w:p>
      <w:pPr>
        <w:widowControl/>
        <w:numPr>
          <w:ilvl w:val="0"/>
          <w:numId w:val="10"/>
        </w:numPr>
        <w:spacing w:after="80" w:line="290" w:lineRule="auto"/>
      </w:pPr>
      <w:r>
        <w:rPr>
          <w:rFonts w:ascii="Calibri" w:hAnsi="Calibri"/>
          <w:color w:val="111A14"/>
          <w:sz w:val="21"/>
        </w:rPr>
        <w:t>Warm introductions through customers, accelerators, property professionals, agencies, and mutual contacts.</w:t>
      </w:r>
    </w:p>
    <w:p>
      <w:pPr>
        <w:widowControl/>
        <w:numPr>
          <w:ilvl w:val="0"/>
          <w:numId w:val="10"/>
        </w:numPr>
        <w:spacing w:after="80" w:line="290" w:lineRule="auto"/>
      </w:pPr>
      <w:r>
        <w:rPr>
          <w:rFonts w:ascii="Calibri" w:hAnsi="Calibri"/>
          <w:color w:val="111A14"/>
          <w:sz w:val="21"/>
        </w:rPr>
        <w:t>Short teardown content showing what a better customer journey could look like.</w:t>
      </w:r>
    </w:p>
    <w:p>
      <w:pPr>
        <w:widowControl/>
        <w:numPr>
          <w:ilvl w:val="0"/>
          <w:numId w:val="10"/>
        </w:numPr>
        <w:spacing w:after="80" w:line="290" w:lineRule="auto"/>
      </w:pPr>
      <w:r>
        <w:rPr>
          <w:rFonts w:ascii="Calibri" w:hAnsi="Calibri"/>
          <w:color w:val="111A14"/>
          <w:sz w:val="21"/>
        </w:rPr>
        <w:t>Workshops and small events centered on practical AI workflows, not broad trend talks.</w:t>
      </w:r>
    </w:p>
    <w:p>
      <w:pPr>
        <w:widowControl/>
        <w:numPr>
          <w:ilvl w:val="0"/>
          <w:numId w:val="10"/>
        </w:numPr>
        <w:spacing w:after="80" w:line="290" w:lineRule="auto"/>
      </w:pPr>
      <w:r>
        <w:rPr>
          <w:rFonts w:ascii="Calibri" w:hAnsi="Calibri"/>
          <w:color w:val="111A14"/>
          <w:sz w:val="21"/>
        </w:rPr>
        <w:t>Partner referrals from web studios, marketing agencies, CRM implementers, and business consultants.</w:t>
      </w:r>
    </w:p>
    <w:p>
      <w:pPr>
        <w:widowControl/>
      </w:pPr>
      <w:r>
        <w:br w:type="page"/>
      </w:r>
    </w:p>
    <w:p>
      <w:pPr>
        <w:pStyle w:val="Kicker"/>
        <w:keepNext/>
        <w:widowControl/>
      </w:pPr>
      <w:r>
        <w:t>SECTION 17</w:t>
      </w:r>
    </w:p>
    <w:p>
      <w:pPr>
        <w:pStyle w:val="Heading1"/>
        <w:keepNext/>
        <w:widowControl/>
      </w:pPr>
      <w:r>
        <w:t>Delivery model</w:t>
      </w:r>
    </w:p>
    <w:p>
      <w:pPr>
        <w:widowControl/>
        <w:spacing w:after="240"/>
      </w:pPr>
      <w:r>
        <w:rPr>
          <w:rFonts w:ascii="Calibri" w:hAnsi="Calibri"/>
          <w:i/>
          <w:color w:val="9CA9A0"/>
          <w:sz w:val="23"/>
        </w:rPr>
        <w:t>A repeatable path from opportunity to controlled production.</w:t>
      </w:r>
    </w:p>
    <w:p>
      <w:pPr>
        <w:widowControl/>
        <w:numPr>
          <w:ilvl w:val="0"/>
          <w:numId w:val="15"/>
        </w:numPr>
        <w:spacing w:after="100" w:line="290" w:lineRule="auto"/>
      </w:pPr>
      <w:r>
        <w:rPr>
          <w:rFonts w:ascii="Calibri" w:hAnsi="Calibri"/>
          <w:color w:val="111A14"/>
          <w:sz w:val="21"/>
        </w:rPr>
        <w:t>Discover: interview owners and operators, map the current workflow, identify costs, risks, and desired outcomes.</w:t>
      </w:r>
    </w:p>
    <w:p>
      <w:pPr>
        <w:widowControl/>
        <w:numPr>
          <w:ilvl w:val="0"/>
          <w:numId w:val="15"/>
        </w:numPr>
        <w:spacing w:after="100" w:line="290" w:lineRule="auto"/>
      </w:pPr>
      <w:r>
        <w:rPr>
          <w:rFonts w:ascii="Calibri" w:hAnsi="Calibri"/>
          <w:color w:val="111A14"/>
          <w:sz w:val="21"/>
        </w:rPr>
        <w:t>Baseline: capture present response time, completion rate, workload, quality, or another relevant measure.</w:t>
      </w:r>
    </w:p>
    <w:p>
      <w:pPr>
        <w:widowControl/>
        <w:numPr>
          <w:ilvl w:val="0"/>
          <w:numId w:val="15"/>
        </w:numPr>
        <w:spacing w:after="100" w:line="290" w:lineRule="auto"/>
      </w:pPr>
      <w:r>
        <w:rPr>
          <w:rFonts w:ascii="Calibri" w:hAnsi="Calibri"/>
          <w:color w:val="111A14"/>
          <w:sz w:val="21"/>
        </w:rPr>
        <w:t>Design: define the agent's job, data, tools, permissions, escalation, interface, and success criteria.</w:t>
      </w:r>
    </w:p>
    <w:p>
      <w:pPr>
        <w:widowControl/>
        <w:numPr>
          <w:ilvl w:val="0"/>
          <w:numId w:val="15"/>
        </w:numPr>
        <w:spacing w:after="100" w:line="290" w:lineRule="auto"/>
      </w:pPr>
      <w:r>
        <w:rPr>
          <w:rFonts w:ascii="Calibri" w:hAnsi="Calibri"/>
          <w:color w:val="111A14"/>
          <w:sz w:val="21"/>
        </w:rPr>
        <w:t>Prototype: build a guided experience using representative data and restricted actions.</w:t>
      </w:r>
    </w:p>
    <w:p>
      <w:pPr>
        <w:widowControl/>
        <w:numPr>
          <w:ilvl w:val="0"/>
          <w:numId w:val="15"/>
        </w:numPr>
        <w:spacing w:after="100" w:line="290" w:lineRule="auto"/>
      </w:pPr>
      <w:r>
        <w:rPr>
          <w:rFonts w:ascii="Calibri" w:hAnsi="Calibri"/>
          <w:color w:val="111A14"/>
          <w:sz w:val="21"/>
        </w:rPr>
        <w:t>Evaluate: test common, ambiguous, high-risk, and failure scenarios before external use.</w:t>
      </w:r>
    </w:p>
    <w:p>
      <w:pPr>
        <w:widowControl/>
        <w:numPr>
          <w:ilvl w:val="0"/>
          <w:numId w:val="15"/>
        </w:numPr>
        <w:spacing w:after="100" w:line="290" w:lineRule="auto"/>
      </w:pPr>
      <w:r>
        <w:rPr>
          <w:rFonts w:ascii="Calibri" w:hAnsi="Calibri"/>
          <w:color w:val="111A14"/>
          <w:sz w:val="21"/>
        </w:rPr>
        <w:t>Pilot: launch to a bounded audience, channel, location, or team with human oversight.</w:t>
      </w:r>
    </w:p>
    <w:p>
      <w:pPr>
        <w:widowControl/>
        <w:numPr>
          <w:ilvl w:val="0"/>
          <w:numId w:val="15"/>
        </w:numPr>
        <w:spacing w:after="100" w:line="290" w:lineRule="auto"/>
      </w:pPr>
      <w:r>
        <w:rPr>
          <w:rFonts w:ascii="Calibri" w:hAnsi="Calibri"/>
          <w:color w:val="111A14"/>
          <w:sz w:val="21"/>
        </w:rPr>
        <w:t>Measure: compare outcomes, quality, adoption, cost, latency, and operational burden against baseline.</w:t>
      </w:r>
    </w:p>
    <w:p>
      <w:pPr>
        <w:widowControl/>
        <w:numPr>
          <w:ilvl w:val="0"/>
          <w:numId w:val="15"/>
        </w:numPr>
        <w:spacing w:after="100" w:line="290" w:lineRule="auto"/>
      </w:pPr>
      <w:r>
        <w:rPr>
          <w:rFonts w:ascii="Calibri" w:hAnsi="Calibri"/>
          <w:color w:val="111A14"/>
          <w:sz w:val="21"/>
        </w:rPr>
        <w:t>Expand: automate only proven steps and add adjacent workflows when ownership and value are clear.</w:t>
      </w:r>
    </w:p>
    <w:p>
      <w:pPr>
        <w:pStyle w:val="Heading2"/>
        <w:keepNext/>
        <w:widowControl/>
      </w:pPr>
      <w:r>
        <w:t>Pilot acceptance criteria</w:t>
      </w:r>
    </w:p>
    <w:p>
      <w:pPr>
        <w:widowControl/>
        <w:numPr>
          <w:ilvl w:val="0"/>
          <w:numId w:val="10"/>
        </w:numPr>
        <w:spacing w:after="80" w:line="290" w:lineRule="auto"/>
      </w:pPr>
      <w:r>
        <w:rPr>
          <w:rFonts w:ascii="Calibri" w:hAnsi="Calibri"/>
          <w:color w:val="111A14"/>
          <w:sz w:val="21"/>
        </w:rPr>
        <w:t>Named executive sponsor and operational owner.</w:t>
      </w:r>
    </w:p>
    <w:p>
      <w:pPr>
        <w:widowControl/>
        <w:numPr>
          <w:ilvl w:val="0"/>
          <w:numId w:val="10"/>
        </w:numPr>
        <w:spacing w:after="80" w:line="290" w:lineRule="auto"/>
      </w:pPr>
      <w:r>
        <w:rPr>
          <w:rFonts w:ascii="Calibri" w:hAnsi="Calibri"/>
          <w:color w:val="111A14"/>
          <w:sz w:val="21"/>
        </w:rPr>
        <w:t>Approved knowledge and access to required systems.</w:t>
      </w:r>
    </w:p>
    <w:p>
      <w:pPr>
        <w:widowControl/>
        <w:numPr>
          <w:ilvl w:val="0"/>
          <w:numId w:val="10"/>
        </w:numPr>
        <w:spacing w:after="80" w:line="290" w:lineRule="auto"/>
      </w:pPr>
      <w:r>
        <w:rPr>
          <w:rFonts w:ascii="Calibri" w:hAnsi="Calibri"/>
          <w:color w:val="111A14"/>
          <w:sz w:val="21"/>
        </w:rPr>
        <w:t>Defined users, channels, hours, scope, exclusions, and escalation contacts.</w:t>
      </w:r>
    </w:p>
    <w:p>
      <w:pPr>
        <w:widowControl/>
        <w:numPr>
          <w:ilvl w:val="0"/>
          <w:numId w:val="10"/>
        </w:numPr>
        <w:spacing w:after="80" w:line="290" w:lineRule="auto"/>
      </w:pPr>
      <w:r>
        <w:rPr>
          <w:rFonts w:ascii="Calibri" w:hAnsi="Calibri"/>
          <w:color w:val="111A14"/>
          <w:sz w:val="21"/>
        </w:rPr>
        <w:t>A measurable completion event and an agreed baseline.</w:t>
      </w:r>
    </w:p>
    <w:p>
      <w:pPr>
        <w:widowControl/>
        <w:numPr>
          <w:ilvl w:val="0"/>
          <w:numId w:val="10"/>
        </w:numPr>
        <w:spacing w:after="80" w:line="290" w:lineRule="auto"/>
      </w:pPr>
      <w:r>
        <w:rPr>
          <w:rFonts w:ascii="Calibri" w:hAnsi="Calibri"/>
          <w:color w:val="111A14"/>
          <w:sz w:val="21"/>
        </w:rPr>
        <w:t>A quality review process with representative test cases.</w:t>
      </w:r>
    </w:p>
    <w:p>
      <w:pPr>
        <w:widowControl/>
        <w:numPr>
          <w:ilvl w:val="0"/>
          <w:numId w:val="10"/>
        </w:numPr>
        <w:spacing w:after="80" w:line="290" w:lineRule="auto"/>
      </w:pPr>
      <w:r>
        <w:rPr>
          <w:rFonts w:ascii="Calibri" w:hAnsi="Calibri"/>
          <w:color w:val="111A14"/>
          <w:sz w:val="21"/>
        </w:rPr>
        <w:t>A rollback or shutdown path for failed behavior.</w:t>
      </w:r>
    </w:p>
    <w:p>
      <w:pPr>
        <w:widowControl/>
        <w:numPr>
          <w:ilvl w:val="0"/>
          <w:numId w:val="10"/>
        </w:numPr>
        <w:spacing w:after="80" w:line="290" w:lineRule="auto"/>
      </w:pPr>
      <w:r>
        <w:rPr>
          <w:rFonts w:ascii="Calibri" w:hAnsi="Calibri"/>
          <w:color w:val="111A14"/>
          <w:sz w:val="21"/>
        </w:rPr>
        <w:t>A written decision at pilot end: stop, revise, expand, or operationalize.</w:t>
      </w:r>
    </w:p>
    <w:p>
      <w:pPr>
        <w:pStyle w:val="Heading2"/>
        <w:keepNext/>
        <w:widowControl/>
      </w:pPr>
      <w:r>
        <w:t>Roles for the founding stage</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4900"/>
        <w:gridCol w:w="2460"/>
      </w:tblGrid>
      <w:tr>
        <w:trPr>
          <w:cantSplit/>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Role</w:t>
            </w:r>
          </w:p>
        </w:tc>
        <w:tc>
          <w:tcPr>
            <w:tcW w:type="dxa" w:w="4900"/>
            <w:tcMar>
              <w:top w:w="80" w:type="dxa"/>
              <w:start w:w="120" w:type="dxa"/>
              <w:bottom w:w="80" w:type="dxa"/>
              <w:end w:w="120" w:type="dxa"/>
            </w:tcMar>
            <w:vAlign w:val="center"/>
            <w:shd w:fill="050806"/>
          </w:tcPr>
          <w:p>
            <w:pPr>
              <w:spacing w:after="0"/>
              <w:jc w:val="left"/>
            </w:pPr>
            <w:r>
              <w:rPr>
                <w:rFonts w:ascii="Calibri" w:hAnsi="Calibri"/>
                <w:b/>
                <w:color w:val="FFFFFF"/>
                <w:sz w:val="18"/>
              </w:rPr>
              <w:t>Immediate responsibility</w:t>
            </w:r>
          </w:p>
        </w:tc>
        <w:tc>
          <w:tcPr>
            <w:tcW w:type="dxa" w:w="2460"/>
            <w:tcMar>
              <w:top w:w="80" w:type="dxa"/>
              <w:start w:w="120" w:type="dxa"/>
              <w:bottom w:w="80" w:type="dxa"/>
              <w:end w:w="120" w:type="dxa"/>
            </w:tcMar>
            <w:vAlign w:val="center"/>
            <w:shd w:fill="050806"/>
          </w:tcPr>
          <w:p>
            <w:pPr>
              <w:spacing w:after="0"/>
              <w:jc w:val="left"/>
            </w:pPr>
            <w:r>
              <w:rPr>
                <w:rFonts w:ascii="Calibri" w:hAnsi="Calibri"/>
                <w:b/>
                <w:color w:val="FFFFFF"/>
                <w:sz w:val="18"/>
              </w:rPr>
              <w:t>When to add</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Founder / commercial lead</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Vision, research, sales, discovery, partnerships, account ownership</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Now</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Product and engineering</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core, demos, integrations, reliability, architecture</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Now</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Product designer</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Brand system, interaction design, demos, customer experience</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Fractional or project</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AI creative director</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Image and video systems, quality control, client creative</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Fractional initially</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Implementation specialist</w:t>
            </w:r>
          </w:p>
        </w:tc>
        <w:tc>
          <w:tcPr>
            <w:tcW w:type="dxa" w:w="4900"/>
            <w:tcMar>
              <w:top w:w="80" w:type="dxa"/>
              <w:start w:w="120" w:type="dxa"/>
              <w:bottom w:w="80" w:type="dxa"/>
              <w:end w:w="120" w:type="dxa"/>
            </w:tcMar>
            <w:vAlign w:val="center"/>
          </w:tcPr>
          <w:p>
            <w:pPr>
              <w:spacing w:after="0" w:line="264" w:lineRule="auto"/>
            </w:pPr>
            <w:r>
              <w:rPr>
                <w:rFonts w:ascii="Calibri" w:hAnsi="Calibri"/>
                <w:color w:val="111A14"/>
                <w:sz w:val="18"/>
              </w:rPr>
              <w:t>Knowledge setup, testing, onboarding, support</w:t>
            </w:r>
          </w:p>
        </w:tc>
        <w:tc>
          <w:tcPr>
            <w:tcW w:type="dxa" w:w="2460"/>
            <w:tcMar>
              <w:top w:w="80" w:type="dxa"/>
              <w:start w:w="120" w:type="dxa"/>
              <w:bottom w:w="80" w:type="dxa"/>
              <w:end w:w="120" w:type="dxa"/>
            </w:tcMar>
            <w:vAlign w:val="center"/>
          </w:tcPr>
          <w:p>
            <w:pPr>
              <w:spacing w:after="0" w:line="264" w:lineRule="auto"/>
            </w:pPr>
            <w:r>
              <w:rPr>
                <w:rFonts w:ascii="Calibri" w:hAnsi="Calibri"/>
                <w:color w:val="111A14"/>
                <w:sz w:val="18"/>
              </w:rPr>
              <w:t>After repeat pilots</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Domain advisor</w:t>
            </w:r>
          </w:p>
        </w:tc>
        <w:tc>
          <w:tcPr>
            <w:tcW w:type="dxa" w:w="4900"/>
            <w:shd w:fill="FAFBFC"/>
            <w:tcMar>
              <w:top w:w="80" w:type="dxa"/>
              <w:start w:w="120" w:type="dxa"/>
              <w:bottom w:w="80" w:type="dxa"/>
              <w:end w:w="120" w:type="dxa"/>
            </w:tcMar>
            <w:vAlign w:val="center"/>
          </w:tcPr>
          <w:p>
            <w:pPr>
              <w:spacing w:after="0" w:line="264" w:lineRule="auto"/>
            </w:pPr>
            <w:r>
              <w:rPr>
                <w:rFonts w:ascii="Calibri" w:hAnsi="Calibri"/>
                <w:color w:val="111A14"/>
                <w:sz w:val="18"/>
              </w:rPr>
              <w:t>Industry workflow credibility and introductions</w:t>
            </w:r>
          </w:p>
        </w:tc>
        <w:tc>
          <w:tcPr>
            <w:tcW w:type="dxa" w:w="2460"/>
            <w:shd w:fill="FAFBFC"/>
            <w:tcMar>
              <w:top w:w="80" w:type="dxa"/>
              <w:start w:w="120" w:type="dxa"/>
              <w:bottom w:w="80" w:type="dxa"/>
              <w:end w:w="120" w:type="dxa"/>
            </w:tcMar>
            <w:vAlign w:val="center"/>
          </w:tcPr>
          <w:p>
            <w:pPr>
              <w:spacing w:after="0" w:line="264" w:lineRule="auto"/>
            </w:pPr>
            <w:r>
              <w:rPr>
                <w:rFonts w:ascii="Calibri" w:hAnsi="Calibri"/>
                <w:color w:val="111A14"/>
                <w:sz w:val="18"/>
              </w:rPr>
              <w:t>Per vertical</w:t>
            </w:r>
          </w:p>
        </w:tc>
      </w:tr>
    </w:tbl>
    <w:p>
      <w:pPr>
        <w:widowControl/>
        <w:spacing w:after="20"/>
      </w:pPr>
    </w:p>
    <w:p>
      <w:pPr>
        <w:widowControl/>
      </w:pPr>
      <w:r>
        <w:br w:type="page"/>
      </w:r>
    </w:p>
    <w:p>
      <w:pPr>
        <w:pStyle w:val="Kicker"/>
        <w:keepNext/>
        <w:widowControl/>
      </w:pPr>
      <w:r>
        <w:t>SECTION 18</w:t>
      </w:r>
    </w:p>
    <w:p>
      <w:pPr>
        <w:pStyle w:val="Heading1"/>
        <w:keepNext/>
        <w:widowControl/>
      </w:pPr>
      <w:r>
        <w:t>Roadmap</w:t>
      </w:r>
    </w:p>
    <w:p>
      <w:pPr>
        <w:widowControl/>
        <w:spacing w:after="240"/>
      </w:pPr>
      <w:r>
        <w:rPr>
          <w:rFonts w:ascii="Calibri" w:hAnsi="Calibri"/>
          <w:i/>
          <w:color w:val="9CA9A0"/>
          <w:sz w:val="23"/>
        </w:rPr>
        <w:t>Prove demand before building the full platform.</w:t>
      </w:r>
    </w:p>
    <w:p>
      <w:pPr>
        <w:pStyle w:val="Heading2"/>
        <w:keepNext/>
        <w:widowControl/>
      </w:pPr>
      <w:r>
        <w:t>Phase 1: Foundation, days 0 to 30</w:t>
      </w:r>
    </w:p>
    <w:p>
      <w:pPr>
        <w:widowControl/>
        <w:numPr>
          <w:ilvl w:val="0"/>
          <w:numId w:val="10"/>
        </w:numPr>
        <w:spacing w:after="80" w:line="290" w:lineRule="auto"/>
      </w:pPr>
      <w:r>
        <w:rPr>
          <w:rFonts w:ascii="Calibri" w:hAnsi="Calibri"/>
          <w:color w:val="111A14"/>
          <w:sz w:val="21"/>
        </w:rPr>
        <w:t>Finalize the working brand direction and create the first Aksen web blueprint.</w:t>
      </w:r>
    </w:p>
    <w:p>
      <w:pPr>
        <w:widowControl/>
        <w:numPr>
          <w:ilvl w:val="0"/>
          <w:numId w:val="10"/>
        </w:numPr>
        <w:spacing w:after="80" w:line="290" w:lineRule="auto"/>
      </w:pPr>
      <w:r>
        <w:rPr>
          <w:rFonts w:ascii="Calibri" w:hAnsi="Calibri"/>
          <w:color w:val="111A14"/>
          <w:sz w:val="21"/>
        </w:rPr>
        <w:t>Harden the Proptis demonstration and prepare a short walkthrough.</w:t>
      </w:r>
    </w:p>
    <w:p>
      <w:pPr>
        <w:widowControl/>
        <w:numPr>
          <w:ilvl w:val="0"/>
          <w:numId w:val="10"/>
        </w:numPr>
        <w:spacing w:after="80" w:line="290" w:lineRule="auto"/>
      </w:pPr>
      <w:r>
        <w:rPr>
          <w:rFonts w:ascii="Calibri" w:hAnsi="Calibri"/>
          <w:color w:val="111A14"/>
          <w:sz w:val="21"/>
        </w:rPr>
        <w:t>Create the Agent Lab shell and transparent status labels.</w:t>
      </w:r>
    </w:p>
    <w:p>
      <w:pPr>
        <w:widowControl/>
        <w:numPr>
          <w:ilvl w:val="0"/>
          <w:numId w:val="10"/>
        </w:numPr>
        <w:spacing w:after="80" w:line="290" w:lineRule="auto"/>
      </w:pPr>
      <w:r>
        <w:rPr>
          <w:rFonts w:ascii="Calibri" w:hAnsi="Calibri"/>
          <w:color w:val="111A14"/>
          <w:sz w:val="21"/>
        </w:rPr>
        <w:t>Build a guided Creator Growth or Social Sales demonstration.</w:t>
      </w:r>
    </w:p>
    <w:p>
      <w:pPr>
        <w:widowControl/>
        <w:numPr>
          <w:ilvl w:val="0"/>
          <w:numId w:val="10"/>
        </w:numPr>
        <w:spacing w:after="80" w:line="290" w:lineRule="auto"/>
      </w:pPr>
      <w:r>
        <w:rPr>
          <w:rFonts w:ascii="Calibri" w:hAnsi="Calibri"/>
          <w:color w:val="111A14"/>
          <w:sz w:val="21"/>
        </w:rPr>
        <w:t>Prepare discovery, pilot, proposal, and evaluation templates.</w:t>
      </w:r>
    </w:p>
    <w:p>
      <w:pPr>
        <w:widowControl/>
        <w:numPr>
          <w:ilvl w:val="0"/>
          <w:numId w:val="10"/>
        </w:numPr>
        <w:spacing w:after="80" w:line="290" w:lineRule="auto"/>
      </w:pPr>
      <w:r>
        <w:rPr>
          <w:rFonts w:ascii="Calibri" w:hAnsi="Calibri"/>
          <w:color w:val="111A14"/>
          <w:sz w:val="21"/>
        </w:rPr>
        <w:t>Begin focused founder outreach and conduct at least ten discovery conversations across chosen segments.</w:t>
      </w:r>
    </w:p>
    <w:p>
      <w:pPr>
        <w:pStyle w:val="Heading2"/>
        <w:keepNext/>
        <w:widowControl/>
      </w:pPr>
      <w:r>
        <w:t>Phase 2: First proof, days 31 to 90</w:t>
      </w:r>
    </w:p>
    <w:p>
      <w:pPr>
        <w:widowControl/>
        <w:numPr>
          <w:ilvl w:val="0"/>
          <w:numId w:val="10"/>
        </w:numPr>
        <w:spacing w:after="80" w:line="290" w:lineRule="auto"/>
      </w:pPr>
      <w:r>
        <w:rPr>
          <w:rFonts w:ascii="Calibri" w:hAnsi="Calibri"/>
          <w:color w:val="111A14"/>
          <w:sz w:val="21"/>
        </w:rPr>
        <w:t>Close and deliver the first paid pilot.</w:t>
      </w:r>
    </w:p>
    <w:p>
      <w:pPr>
        <w:widowControl/>
        <w:numPr>
          <w:ilvl w:val="0"/>
          <w:numId w:val="10"/>
        </w:numPr>
        <w:spacing w:after="80" w:line="290" w:lineRule="auto"/>
      </w:pPr>
      <w:r>
        <w:rPr>
          <w:rFonts w:ascii="Calibri" w:hAnsi="Calibri"/>
          <w:color w:val="111A14"/>
          <w:sz w:val="21"/>
        </w:rPr>
        <w:t>Implement organization-level tenancy, agent configuration, event logs, and approval flows.</w:t>
      </w:r>
    </w:p>
    <w:p>
      <w:pPr>
        <w:widowControl/>
        <w:numPr>
          <w:ilvl w:val="0"/>
          <w:numId w:val="10"/>
        </w:numPr>
        <w:spacing w:after="80" w:line="290" w:lineRule="auto"/>
      </w:pPr>
      <w:r>
        <w:rPr>
          <w:rFonts w:ascii="Calibri" w:hAnsi="Calibri"/>
          <w:color w:val="111A14"/>
          <w:sz w:val="21"/>
        </w:rPr>
        <w:t>Add the Opportunity Mapper as a lead qualification experience.</w:t>
      </w:r>
    </w:p>
    <w:p>
      <w:pPr>
        <w:widowControl/>
        <w:numPr>
          <w:ilvl w:val="0"/>
          <w:numId w:val="10"/>
        </w:numPr>
        <w:spacing w:after="80" w:line="290" w:lineRule="auto"/>
      </w:pPr>
      <w:r>
        <w:rPr>
          <w:rFonts w:ascii="Calibri" w:hAnsi="Calibri"/>
          <w:color w:val="111A14"/>
          <w:sz w:val="21"/>
        </w:rPr>
        <w:t>Measure pilot economics, agent quality, user adoption, and delivery effort.</w:t>
      </w:r>
    </w:p>
    <w:p>
      <w:pPr>
        <w:widowControl/>
        <w:numPr>
          <w:ilvl w:val="0"/>
          <w:numId w:val="10"/>
        </w:numPr>
        <w:spacing w:after="80" w:line="290" w:lineRule="auto"/>
      </w:pPr>
      <w:r>
        <w:rPr>
          <w:rFonts w:ascii="Calibri" w:hAnsi="Calibri"/>
          <w:color w:val="111A14"/>
          <w:sz w:val="21"/>
        </w:rPr>
        <w:t>Publish the first permissioned case study or anonymized proof story.</w:t>
      </w:r>
    </w:p>
    <w:p>
      <w:pPr>
        <w:widowControl/>
        <w:numPr>
          <w:ilvl w:val="0"/>
          <w:numId w:val="10"/>
        </w:numPr>
        <w:spacing w:after="80" w:line="290" w:lineRule="auto"/>
      </w:pPr>
      <w:r>
        <w:rPr>
          <w:rFonts w:ascii="Calibri" w:hAnsi="Calibri"/>
          <w:color w:val="111A14"/>
          <w:sz w:val="21"/>
        </w:rPr>
        <w:t>Choose the second wedge based on willingness to pay, not enthusiasm alone.</w:t>
      </w:r>
    </w:p>
    <w:p>
      <w:pPr>
        <w:pStyle w:val="Heading2"/>
        <w:keepNext/>
        <w:widowControl/>
      </w:pPr>
      <w:r>
        <w:t>Phase 3: Repeatability, months 4 to 6</w:t>
      </w:r>
    </w:p>
    <w:p>
      <w:pPr>
        <w:widowControl/>
        <w:numPr>
          <w:ilvl w:val="0"/>
          <w:numId w:val="10"/>
        </w:numPr>
        <w:spacing w:after="80" w:line="290" w:lineRule="auto"/>
      </w:pPr>
      <w:r>
        <w:rPr>
          <w:rFonts w:ascii="Calibri" w:hAnsi="Calibri"/>
          <w:color w:val="111A14"/>
          <w:sz w:val="21"/>
        </w:rPr>
        <w:t>Standardize onboarding, knowledge ingestion, tools, evaluation, and analytics.</w:t>
      </w:r>
    </w:p>
    <w:p>
      <w:pPr>
        <w:widowControl/>
        <w:numPr>
          <w:ilvl w:val="0"/>
          <w:numId w:val="10"/>
        </w:numPr>
        <w:spacing w:after="80" w:line="290" w:lineRule="auto"/>
      </w:pPr>
      <w:r>
        <w:rPr>
          <w:rFonts w:ascii="Calibri" w:hAnsi="Calibri"/>
          <w:color w:val="111A14"/>
          <w:sz w:val="21"/>
        </w:rPr>
        <w:t>Launch reusable templates for the strongest vertical and workflow.</w:t>
      </w:r>
    </w:p>
    <w:p>
      <w:pPr>
        <w:widowControl/>
        <w:numPr>
          <w:ilvl w:val="0"/>
          <w:numId w:val="10"/>
        </w:numPr>
        <w:spacing w:after="80" w:line="290" w:lineRule="auto"/>
      </w:pPr>
      <w:r>
        <w:rPr>
          <w:rFonts w:ascii="Calibri" w:hAnsi="Calibri"/>
          <w:color w:val="111A14"/>
          <w:sz w:val="21"/>
        </w:rPr>
        <w:t>Add customer workspaces, roles, usage controls, and billing readiness.</w:t>
      </w:r>
    </w:p>
    <w:p>
      <w:pPr>
        <w:widowControl/>
        <w:numPr>
          <w:ilvl w:val="0"/>
          <w:numId w:val="10"/>
        </w:numPr>
        <w:spacing w:after="80" w:line="290" w:lineRule="auto"/>
      </w:pPr>
      <w:r>
        <w:rPr>
          <w:rFonts w:ascii="Calibri" w:hAnsi="Calibri"/>
          <w:color w:val="111A14"/>
          <w:sz w:val="21"/>
        </w:rPr>
        <w:t>Develop partner channels with agencies and technology implementers.</w:t>
      </w:r>
    </w:p>
    <w:p>
      <w:pPr>
        <w:widowControl/>
        <w:numPr>
          <w:ilvl w:val="0"/>
          <w:numId w:val="10"/>
        </w:numPr>
        <w:spacing w:after="80" w:line="290" w:lineRule="auto"/>
      </w:pPr>
      <w:r>
        <w:rPr>
          <w:rFonts w:ascii="Calibri" w:hAnsi="Calibri"/>
          <w:color w:val="111A14"/>
          <w:sz w:val="21"/>
        </w:rPr>
        <w:t>Document gross margin, support burden, retention indicators, and expansion paths.</w:t>
      </w:r>
    </w:p>
    <w:p>
      <w:pPr>
        <w:pStyle w:val="Heading2"/>
        <w:keepNext/>
        <w:widowControl/>
      </w:pPr>
      <w:r>
        <w:t>Phase 4: Platform, months 7 to 12</w:t>
      </w:r>
    </w:p>
    <w:p>
      <w:pPr>
        <w:widowControl/>
        <w:numPr>
          <w:ilvl w:val="0"/>
          <w:numId w:val="10"/>
        </w:numPr>
        <w:spacing w:after="80" w:line="290" w:lineRule="auto"/>
      </w:pPr>
      <w:r>
        <w:rPr>
          <w:rFonts w:ascii="Calibri" w:hAnsi="Calibri"/>
          <w:color w:val="111A14"/>
          <w:sz w:val="21"/>
        </w:rPr>
        <w:t>Offer self-serve configuration only for workflows that are genuinely repeatable.</w:t>
      </w:r>
    </w:p>
    <w:p>
      <w:pPr>
        <w:widowControl/>
        <w:numPr>
          <w:ilvl w:val="0"/>
          <w:numId w:val="10"/>
        </w:numPr>
        <w:spacing w:after="80" w:line="290" w:lineRule="auto"/>
      </w:pPr>
      <w:r>
        <w:rPr>
          <w:rFonts w:ascii="Calibri" w:hAnsi="Calibri"/>
          <w:color w:val="111A14"/>
          <w:sz w:val="21"/>
        </w:rPr>
        <w:t>Expand channel adapters and the shared analytics layer.</w:t>
      </w:r>
    </w:p>
    <w:p>
      <w:pPr>
        <w:widowControl/>
        <w:numPr>
          <w:ilvl w:val="0"/>
          <w:numId w:val="10"/>
        </w:numPr>
        <w:spacing w:after="80" w:line="290" w:lineRule="auto"/>
      </w:pPr>
      <w:r>
        <w:rPr>
          <w:rFonts w:ascii="Calibri" w:hAnsi="Calibri"/>
          <w:color w:val="111A14"/>
          <w:sz w:val="21"/>
        </w:rPr>
        <w:t>Introduce reusable creative and campaign workflows.</w:t>
      </w:r>
    </w:p>
    <w:p>
      <w:pPr>
        <w:widowControl/>
        <w:numPr>
          <w:ilvl w:val="0"/>
          <w:numId w:val="10"/>
        </w:numPr>
        <w:spacing w:after="80" w:line="290" w:lineRule="auto"/>
      </w:pPr>
      <w:r>
        <w:rPr>
          <w:rFonts w:ascii="Calibri" w:hAnsi="Calibri"/>
          <w:color w:val="111A14"/>
          <w:sz w:val="21"/>
        </w:rPr>
        <w:t>Build vertical packs based on multiple paying implementations.</w:t>
      </w:r>
    </w:p>
    <w:p>
      <w:pPr>
        <w:widowControl/>
        <w:numPr>
          <w:ilvl w:val="0"/>
          <w:numId w:val="10"/>
        </w:numPr>
        <w:spacing w:after="80" w:line="290" w:lineRule="auto"/>
      </w:pPr>
      <w:r>
        <w:rPr>
          <w:rFonts w:ascii="Calibri" w:hAnsi="Calibri"/>
          <w:color w:val="111A14"/>
          <w:sz w:val="21"/>
        </w:rPr>
        <w:t>Evaluate regional and international expansion from evidence gathered during delivery.</w:t>
      </w:r>
    </w:p>
    <w:p>
      <w:pPr>
        <w:widowControl/>
      </w:pPr>
      <w:r>
        <w:br w:type="page"/>
      </w:r>
    </w:p>
    <w:p>
      <w:pPr>
        <w:pStyle w:val="Kicker"/>
        <w:keepNext/>
        <w:widowControl/>
      </w:pPr>
      <w:r>
        <w:t>SECTION 19</w:t>
      </w:r>
    </w:p>
    <w:p>
      <w:pPr>
        <w:pStyle w:val="Heading1"/>
        <w:keepNext/>
        <w:widowControl/>
      </w:pPr>
      <w:r>
        <w:t>Metrics and defensibility</w:t>
      </w:r>
    </w:p>
    <w:p>
      <w:pPr>
        <w:widowControl/>
        <w:spacing w:after="240"/>
      </w:pPr>
      <w:r>
        <w:rPr>
          <w:rFonts w:ascii="Calibri" w:hAnsi="Calibri"/>
          <w:i/>
          <w:color w:val="9CA9A0"/>
          <w:sz w:val="23"/>
        </w:rPr>
        <w:t>Measure outcomes, reliability, economics, and learning velocity.</w:t>
      </w:r>
    </w:p>
    <w:p>
      <w:pPr>
        <w:pStyle w:val="Heading2"/>
        <w:keepNext/>
        <w:widowControl/>
      </w:pPr>
      <w:r>
        <w:t>Company metrics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cantSplit/>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Area</w:t>
            </w:r>
          </w:p>
        </w:tc>
        <w:tc>
          <w:tcPr>
            <w:tcW w:type="dxa" w:w="7560"/>
            <w:tcMar>
              <w:top w:w="80" w:type="dxa"/>
              <w:start w:w="120" w:type="dxa"/>
              <w:bottom w:w="80" w:type="dxa"/>
              <w:end w:w="120" w:type="dxa"/>
            </w:tcMar>
            <w:vAlign w:val="center"/>
            <w:shd w:fill="050806"/>
          </w:tcPr>
          <w:p>
            <w:pPr>
              <w:spacing w:after="0"/>
              <w:jc w:val="left"/>
            </w:pPr>
            <w:r>
              <w:rPr>
                <w:rFonts w:ascii="Calibri" w:hAnsi="Calibri"/>
                <w:b/>
                <w:color w:val="FFFFFF"/>
                <w:sz w:val="18"/>
              </w:rPr>
              <w:t>Questions to answer</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Demand</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many qualified conversations, proposals, pilots, and paying customers are created?</w:t>
            </w:r>
          </w:p>
        </w:tc>
      </w:tr>
      <w:tr>
        <w:trPr>
          <w:cantSplit/>
        </w:trP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Value</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Which measurable customer outcomes improve, and by how much?</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Quality</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often are responses useful, grounded, safe, and completed without correction?</w:t>
            </w:r>
          </w:p>
        </w:tc>
      </w:tr>
      <w:tr>
        <w:trPr>
          <w:cantSplit/>
        </w:trP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Reliability</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How often do tools, channels, and workflows complete successfully?</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Adoption</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Do customers, operators, and end users return and complete meaningful tasks?</w:t>
            </w:r>
          </w:p>
        </w:tc>
      </w:tr>
      <w:tr>
        <w:trPr>
          <w:cantSplit/>
        </w:trP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Economics</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What are model, infrastructure, support, and implementation costs per outcome?</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Speed</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How quickly can a new customer or vertical be configured from reusable components?</w:t>
            </w:r>
          </w:p>
        </w:tc>
      </w:tr>
      <w:tr>
        <w:trPr>
          <w:cantSplit/>
        </w:trP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Learning</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How rapidly do pilots improve prompts, tools, evaluation sets, and templates?</w:t>
            </w:r>
          </w:p>
        </w:tc>
      </w:tr>
    </w:tbl>
    <w:p>
      <w:pPr>
        <w:widowControl/>
        <w:spacing w:after="20"/>
      </w:pPr>
    </w:p>
    <w:p>
      <w:pPr>
        <w:pStyle w:val="Heading2"/>
        <w:keepNext/>
        <w:widowControl/>
      </w:pPr>
      <w:r>
        <w:t>Potential moat</w:t>
      </w:r>
    </w:p>
    <w:p>
      <w:pPr>
        <w:widowControl/>
        <w:numPr>
          <w:ilvl w:val="0"/>
          <w:numId w:val="10"/>
        </w:numPr>
        <w:spacing w:after="80" w:line="290" w:lineRule="auto"/>
      </w:pPr>
      <w:r>
        <w:rPr>
          <w:rFonts w:ascii="Calibri" w:hAnsi="Calibri"/>
          <w:color w:val="111A14"/>
          <w:sz w:val="21"/>
        </w:rPr>
        <w:t>Workflow intellectual property captured from real implementations.</w:t>
      </w:r>
    </w:p>
    <w:p>
      <w:pPr>
        <w:widowControl/>
        <w:numPr>
          <w:ilvl w:val="0"/>
          <w:numId w:val="10"/>
        </w:numPr>
        <w:spacing w:after="80" w:line="290" w:lineRule="auto"/>
      </w:pPr>
      <w:r>
        <w:rPr>
          <w:rFonts w:ascii="Calibri" w:hAnsi="Calibri"/>
          <w:color w:val="111A14"/>
          <w:sz w:val="21"/>
        </w:rPr>
        <w:t>Local channel knowledge, operating context, and relationships.</w:t>
      </w:r>
    </w:p>
    <w:p>
      <w:pPr>
        <w:widowControl/>
        <w:numPr>
          <w:ilvl w:val="0"/>
          <w:numId w:val="10"/>
        </w:numPr>
        <w:spacing w:after="80" w:line="290" w:lineRule="auto"/>
      </w:pPr>
      <w:r>
        <w:rPr>
          <w:rFonts w:ascii="Calibri" w:hAnsi="Calibri"/>
          <w:color w:val="111A14"/>
          <w:sz w:val="21"/>
        </w:rPr>
        <w:t>Reusable evaluation sets and outcome data for specific agent jobs.</w:t>
      </w:r>
    </w:p>
    <w:p>
      <w:pPr>
        <w:widowControl/>
        <w:numPr>
          <w:ilvl w:val="0"/>
          <w:numId w:val="10"/>
        </w:numPr>
        <w:spacing w:after="80" w:line="290" w:lineRule="auto"/>
      </w:pPr>
      <w:r>
        <w:rPr>
          <w:rFonts w:ascii="Calibri" w:hAnsi="Calibri"/>
          <w:color w:val="111A14"/>
          <w:sz w:val="21"/>
        </w:rPr>
        <w:t>A services-to-product loop that exposes actual customer constraints.</w:t>
      </w:r>
    </w:p>
    <w:p>
      <w:pPr>
        <w:widowControl/>
        <w:numPr>
          <w:ilvl w:val="0"/>
          <w:numId w:val="10"/>
        </w:numPr>
        <w:spacing w:after="80" w:line="290" w:lineRule="auto"/>
      </w:pPr>
      <w:r>
        <w:rPr>
          <w:rFonts w:ascii="Calibri" w:hAnsi="Calibri"/>
          <w:color w:val="111A14"/>
          <w:sz w:val="21"/>
        </w:rPr>
        <w:t>Trust architecture, approval patterns, and operational playbooks.</w:t>
      </w:r>
    </w:p>
    <w:p>
      <w:pPr>
        <w:widowControl/>
        <w:numPr>
          <w:ilvl w:val="0"/>
          <w:numId w:val="10"/>
        </w:numPr>
        <w:spacing w:after="80" w:line="290" w:lineRule="auto"/>
      </w:pPr>
      <w:r>
        <w:rPr>
          <w:rFonts w:ascii="Calibri" w:hAnsi="Calibri"/>
          <w:color w:val="111A14"/>
          <w:sz w:val="21"/>
        </w:rPr>
        <w:t>A visible Agent Lab that makes complex capability easy to understand and buy.</w:t>
      </w:r>
    </w:p>
    <w:p>
      <w:pPr>
        <w:widowControl/>
        <w:numPr>
          <w:ilvl w:val="0"/>
          <w:numId w:val="10"/>
        </w:numPr>
        <w:spacing w:after="80" w:line="290" w:lineRule="auto"/>
      </w:pPr>
      <w:r>
        <w:rPr>
          <w:rFonts w:ascii="Calibri" w:hAnsi="Calibri"/>
          <w:color w:val="111A14"/>
          <w:sz w:val="21"/>
        </w:rPr>
        <w:t>Cross-product learning between customer conversations, content, marketing, and operations.</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DEFENSIBILITY TEST  </w:t>
            </w:r>
            <w:r>
              <w:rPr>
                <w:rFonts w:ascii="Calibri" w:hAnsi="Calibri"/>
                <w:b/>
                <w:color w:val="050806"/>
                <w:sz w:val="21"/>
              </w:rPr>
              <w:t>If the value disappears when another model becomes cheaper, we have built a wrapper. The defensible value must live in workflow design, data, integrations, trust, outcomes, and customer relationships.</w:t>
            </w:r>
          </w:p>
        </w:tc>
      </w:tr>
    </w:tbl>
    <w:p>
      <w:pPr>
        <w:widowControl/>
        <w:spacing w:after="40"/>
      </w:pPr>
    </w:p>
    <w:p>
      <w:pPr>
        <w:widowControl/>
      </w:pPr>
      <w:r>
        <w:br w:type="page"/>
      </w:r>
    </w:p>
    <w:p>
      <w:pPr>
        <w:pStyle w:val="Kicker"/>
        <w:keepNext/>
        <w:widowControl/>
      </w:pPr>
      <w:r>
        <w:t>SECTION 20</w:t>
      </w:r>
    </w:p>
    <w:p>
      <w:pPr>
        <w:pStyle w:val="Heading1"/>
        <w:keepNext/>
        <w:widowControl/>
      </w:pPr>
      <w:r>
        <w:t>Risks and countermeasures</w:t>
      </w:r>
    </w:p>
    <w:p>
      <w:pPr>
        <w:widowControl/>
        <w:spacing w:after="240"/>
      </w:pPr>
      <w:r>
        <w:rPr>
          <w:rFonts w:ascii="Calibri" w:hAnsi="Calibri"/>
          <w:i/>
          <w:color w:val="9CA9A0"/>
          <w:sz w:val="23"/>
        </w:rPr>
        <w:t>Move quickly without confusing speed with carelessness.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800"/>
        <w:gridCol w:w="6560"/>
      </w:tblGrid>
      <w:tr>
        <w:trPr>
          <w:cantSplit/>
          <w:tblHeader w:val="true"/>
        </w:trPr>
        <w:tc>
          <w:tcPr>
            <w:tcW w:type="dxa" w:w="2800"/>
            <w:tcMar>
              <w:top w:w="80" w:type="dxa"/>
              <w:start w:w="120" w:type="dxa"/>
              <w:bottom w:w="80" w:type="dxa"/>
              <w:end w:w="120" w:type="dxa"/>
            </w:tcMar>
            <w:vAlign w:val="center"/>
            <w:shd w:fill="050806"/>
          </w:tcPr>
          <w:p>
            <w:pPr>
              <w:spacing w:after="0"/>
              <w:jc w:val="left"/>
            </w:pPr>
            <w:r>
              <w:rPr>
                <w:rFonts w:ascii="Calibri" w:hAnsi="Calibri"/>
                <w:b/>
                <w:color w:val="FFFFFF"/>
                <w:sz w:val="18"/>
              </w:rPr>
              <w:t>Risk</w:t>
            </w:r>
          </w:p>
        </w:tc>
        <w:tc>
          <w:tcPr>
            <w:tcW w:type="dxa" w:w="6560"/>
            <w:tcMar>
              <w:top w:w="80" w:type="dxa"/>
              <w:start w:w="120" w:type="dxa"/>
              <w:bottom w:w="80" w:type="dxa"/>
              <w:end w:w="120" w:type="dxa"/>
            </w:tcMar>
            <w:vAlign w:val="center"/>
            <w:shd w:fill="050806"/>
          </w:tcPr>
          <w:p>
            <w:pPr>
              <w:spacing w:after="0"/>
              <w:jc w:val="left"/>
            </w:pPr>
            <w:r>
              <w:rPr>
                <w:rFonts w:ascii="Calibri" w:hAnsi="Calibri"/>
                <w:b/>
                <w:color w:val="FFFFFF"/>
                <w:sz w:val="18"/>
              </w:rPr>
              <w:t>Early countermeasure</w:t>
            </w:r>
          </w:p>
        </w:tc>
      </w:tr>
      <w:tr>
        <w:trPr>
          <w:cantSplit/>
        </w:trP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Market breadth creates confusion</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Use one umbrella narrative and sell one narrow outcome per campaign</w:t>
            </w:r>
          </w:p>
        </w:tc>
      </w:tr>
      <w:tr>
        <w:trPr>
          <w:cantSplit/>
        </w:trP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Generic AI features are copied</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Own workflow, integration, evaluation, and operating experience</w:t>
            </w:r>
          </w:p>
        </w:tc>
      </w:tr>
      <w:tr>
        <w:trPr>
          <w:cantSplit/>
        </w:trP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Platform API restrictions</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Use official APIs, approval gates, and honest integration labels</w:t>
            </w:r>
          </w:p>
        </w:tc>
      </w:tr>
      <w:tr>
        <w:trPr>
          <w:cantSplit/>
        </w:trP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Incorrect or invented answers</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Ground responses, validate structured facts, test, and escalate uncertainty</w:t>
            </w:r>
          </w:p>
        </w:tc>
      </w:tr>
      <w:tr>
        <w:trPr>
          <w:cantSplit/>
        </w:trP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Sensitive data exposure</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Tenant isolation, least privilege, secret management, and retention controls</w:t>
            </w:r>
          </w:p>
        </w:tc>
      </w:tr>
      <w:tr>
        <w:trPr>
          <w:cantSplit/>
        </w:trP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Creative rights or likeness issues</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Consent, provenance, review, and disclosure workflows</w:t>
            </w:r>
          </w:p>
        </w:tc>
      </w:tr>
      <w:tr>
        <w:trPr>
          <w:cantSplit/>
        </w:trP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Custom work destroys margin</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Template common patterns and charge for funded exceptions</w:t>
            </w:r>
          </w:p>
        </w:tc>
      </w:tr>
      <w:tr>
        <w:trPr>
          <w:cantSplit/>
        </w:trP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Usage costs become unpredictable</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Model routing, budgets, caching, limits, and cost-per-outcome reporting</w:t>
            </w:r>
          </w:p>
        </w:tc>
      </w:tr>
      <w:tr>
        <w:trPr>
          <w:cantSplit/>
        </w:trPr>
        <w:tc>
          <w:tcPr>
            <w:tcW w:type="dxa" w:w="2800"/>
            <w:tcMar>
              <w:top w:w="80" w:type="dxa"/>
              <w:start w:w="120" w:type="dxa"/>
              <w:bottom w:w="80" w:type="dxa"/>
              <w:end w:w="120" w:type="dxa"/>
            </w:tcMar>
            <w:vAlign w:val="center"/>
          </w:tcPr>
          <w:p>
            <w:pPr>
              <w:spacing w:after="0" w:line="264" w:lineRule="auto"/>
            </w:pPr>
            <w:r>
              <w:rPr>
                <w:rFonts w:ascii="Calibri" w:hAnsi="Calibri"/>
                <w:color w:val="111A14"/>
                <w:sz w:val="18"/>
              </w:rPr>
              <w:t>Demo is mistaken for client endorsement</w:t>
            </w:r>
          </w:p>
        </w:tc>
        <w:tc>
          <w:tcPr>
            <w:tcW w:type="dxa" w:w="6560"/>
            <w:tcMar>
              <w:top w:w="80" w:type="dxa"/>
              <w:start w:w="120" w:type="dxa"/>
              <w:bottom w:w="80" w:type="dxa"/>
              <w:end w:w="120" w:type="dxa"/>
            </w:tcMar>
            <w:vAlign w:val="center"/>
          </w:tcPr>
          <w:p>
            <w:pPr>
              <w:spacing w:after="0" w:line="264" w:lineRule="auto"/>
            </w:pPr>
            <w:r>
              <w:rPr>
                <w:rFonts w:ascii="Calibri" w:hAnsi="Calibri"/>
                <w:color w:val="111A14"/>
                <w:sz w:val="18"/>
              </w:rPr>
              <w:t>Label independent concepts and simulations clearly</w:t>
            </w:r>
          </w:p>
        </w:tc>
      </w:tr>
      <w:tr>
        <w:trPr>
          <w:cantSplit/>
        </w:trPr>
        <w:tc>
          <w:tcPr>
            <w:tcW w:type="dxa" w:w="280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overload</w:t>
            </w:r>
          </w:p>
        </w:tc>
        <w:tc>
          <w:tcPr>
            <w:tcW w:type="dxa" w:w="6560"/>
            <w:shd w:fill="FAFBFC"/>
            <w:tcMar>
              <w:top w:w="80" w:type="dxa"/>
              <w:start w:w="120" w:type="dxa"/>
              <w:bottom w:w="80" w:type="dxa"/>
              <w:end w:w="120" w:type="dxa"/>
            </w:tcMar>
            <w:vAlign w:val="center"/>
          </w:tcPr>
          <w:p>
            <w:pPr>
              <w:spacing w:after="0" w:line="264" w:lineRule="auto"/>
            </w:pPr>
            <w:r>
              <w:rPr>
                <w:rFonts w:ascii="Calibri" w:hAnsi="Calibri"/>
                <w:color w:val="111A14"/>
                <w:sz w:val="18"/>
              </w:rPr>
              <w:t>Standardize discovery and delivery; prioritize one active wedge at a time</w:t>
            </w:r>
          </w:p>
        </w:tc>
      </w:tr>
    </w:tbl>
    <w:p>
      <w:pPr>
        <w:widowControl/>
        <w:spacing w:after="20"/>
      </w:pPr>
    </w:p>
    <w:p>
      <w:pPr>
        <w:pStyle w:val="Heading2"/>
        <w:keepNext/>
        <w:widowControl/>
      </w:pPr>
      <w:r>
        <w:t>Security action already required</w:t>
      </w:r>
    </w:p>
    <w:tbl>
      <w:tblPr>
        <w:tblW w:type="dxa" w:w="9360"/>
        <w:tblLayout w:type="fixed"/>
        <w:tblLook w:firstColumn="1" w:firstRow="1" w:lastColumn="0" w:lastRow="0" w:noHBand="0" w:noVBand="1" w:val="04A0"/>
        <w:tblInd w:w="120" w:type="dxa"/>
        <w:tblBorders>
          <w:top w:val="single" w:sz="10" w:space="0" w:color="B54747"/>
          <w:left w:val="single" w:sz="10" w:space="0" w:color="B54747"/>
          <w:bottom w:val="single" w:sz="10" w:space="0" w:color="B54747"/>
          <w:right w:val="single" w:sz="10" w:space="0" w:color="B54747"/>
          <w:insideH w:val="single" w:sz="10" w:space="0" w:color="B54747"/>
          <w:insideV w:val="single" w:sz="10" w:space="0" w:color="B54747"/>
        </w:tblBorders>
      </w:tblPr>
      <w:tblGrid>
        <w:gridCol w:w="9360"/>
      </w:tblGrid>
      <w:tr>
        <w:trPr>
          <w:cantSplit/>
        </w:trPr>
        <w:tc>
          <w:tcPr>
            <w:tcW w:type="dxa" w:w="9360"/>
            <w:tcMar>
              <w:top w:w="80" w:type="dxa"/>
              <w:start w:w="120" w:type="dxa"/>
              <w:bottom w:w="80" w:type="dxa"/>
              <w:end w:w="120" w:type="dxa"/>
            </w:tcMar>
            <w:vAlign w:val="center"/>
            <w:shd w:fill="FDECEC"/>
          </w:tcPr>
          <w:p>
            <w:pPr>
              <w:spacing w:after="0" w:line="276" w:lineRule="auto"/>
            </w:pPr>
            <w:r>
              <w:rPr>
                <w:rFonts w:ascii="Calibri" w:hAnsi="Calibri"/>
                <w:b/>
                <w:color w:val="B54747"/>
                <w:sz w:val="18"/>
              </w:rPr>
              <w:t xml:space="preserve">ROTATE EXPOSED CREDENTIALS  </w:t>
            </w:r>
            <w:r>
              <w:rPr>
                <w:rFonts w:ascii="Calibri" w:hAnsi="Calibri"/>
                <w:b/>
                <w:color w:val="050806"/>
                <w:sz w:val="21"/>
              </w:rPr>
              <w:t>Any database connection string or API key shared in chat or committed to a repository should be treated as exposed, rotated, moved into protected environment variables, and removed from logs and source history where applicable.</w:t>
            </w:r>
          </w:p>
        </w:tc>
      </w:tr>
    </w:tbl>
    <w:p>
      <w:pPr>
        <w:widowControl/>
        <w:spacing w:after="40"/>
      </w:pPr>
    </w:p>
    <w:p>
      <w:pPr>
        <w:widowControl/>
      </w:pPr>
      <w:r>
        <w:br w:type="page"/>
      </w:r>
    </w:p>
    <w:p>
      <w:pPr>
        <w:pStyle w:val="Kicker"/>
        <w:keepNext/>
        <w:widowControl/>
      </w:pPr>
      <w:r>
        <w:t>SECTION 21</w:t>
      </w:r>
    </w:p>
    <w:p>
      <w:pPr>
        <w:pStyle w:val="Heading1"/>
        <w:keepNext/>
        <w:widowControl/>
      </w:pPr>
      <w:r>
        <w:t>Open decisions and discovery agenda</w:t>
      </w:r>
    </w:p>
    <w:p>
      <w:pPr>
        <w:widowControl/>
        <w:spacing w:after="240"/>
      </w:pPr>
      <w:r>
        <w:rPr>
          <w:rFonts w:ascii="Calibri" w:hAnsi="Calibri"/>
          <w:i/>
          <w:color w:val="9CA9A0"/>
          <w:sz w:val="23"/>
        </w:rPr>
        <w:t>Evidence needed before irreversible commitments.</w:t>
      </w:r>
    </w:p>
    <w:p>
      <w:pPr>
        <w:pStyle w:val="Heading2"/>
        <w:keepNext/>
        <w:widowControl/>
      </w:pPr>
      <w:r>
        <w:t>Founding decisions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400"/>
        <w:gridCol w:w="3470"/>
        <w:gridCol w:w="3490"/>
      </w:tblGrid>
      <w:tr>
        <w:trPr>
          <w:cantSplit/>
          <w:tblHeader w:val="true"/>
        </w:trPr>
        <w:tc>
          <w:tcPr>
            <w:tcW w:type="dxa" w:w="2400"/>
            <w:tcMar>
              <w:top w:w="80" w:type="dxa"/>
              <w:start w:w="120" w:type="dxa"/>
              <w:bottom w:w="80" w:type="dxa"/>
              <w:end w:w="120" w:type="dxa"/>
            </w:tcMar>
            <w:vAlign w:val="center"/>
            <w:shd w:fill="050806"/>
          </w:tcPr>
          <w:p>
            <w:pPr>
              <w:spacing w:after="0"/>
              <w:jc w:val="left"/>
            </w:pPr>
            <w:r>
              <w:rPr>
                <w:rFonts w:ascii="Calibri" w:hAnsi="Calibri"/>
                <w:b/>
                <w:color w:val="FFFFFF"/>
                <w:sz w:val="18"/>
              </w:rPr>
              <w:t>Decision</w:t>
            </w:r>
          </w:p>
        </w:tc>
        <w:tc>
          <w:tcPr>
            <w:tcW w:type="dxa" w:w="3470"/>
            <w:tcMar>
              <w:top w:w="80" w:type="dxa"/>
              <w:start w:w="120" w:type="dxa"/>
              <w:bottom w:w="80" w:type="dxa"/>
              <w:end w:w="120" w:type="dxa"/>
            </w:tcMar>
            <w:vAlign w:val="center"/>
            <w:shd w:fill="050806"/>
          </w:tcPr>
          <w:p>
            <w:pPr>
              <w:spacing w:after="0"/>
              <w:jc w:val="left"/>
            </w:pPr>
            <w:r>
              <w:rPr>
                <w:rFonts w:ascii="Calibri" w:hAnsi="Calibri"/>
                <w:b/>
                <w:color w:val="FFFFFF"/>
                <w:sz w:val="18"/>
              </w:rPr>
              <w:t>Current recommendation</w:t>
            </w:r>
          </w:p>
        </w:tc>
        <w:tc>
          <w:tcPr>
            <w:tcW w:type="dxa" w:w="3490"/>
            <w:tcMar>
              <w:top w:w="80" w:type="dxa"/>
              <w:start w:w="120" w:type="dxa"/>
              <w:bottom w:w="80" w:type="dxa"/>
              <w:end w:w="120" w:type="dxa"/>
            </w:tcMar>
            <w:vAlign w:val="center"/>
            <w:shd w:fill="050806"/>
          </w:tcPr>
          <w:p>
            <w:pPr>
              <w:spacing w:after="0"/>
              <w:jc w:val="left"/>
            </w:pPr>
            <w:r>
              <w:rPr>
                <w:rFonts w:ascii="Calibri" w:hAnsi="Calibri"/>
                <w:b/>
                <w:color w:val="FFFFFF"/>
                <w:sz w:val="18"/>
              </w:rPr>
              <w:t>Evidence needed</w:t>
            </w:r>
          </w:p>
        </w:tc>
      </w:tr>
      <w:tr>
        <w:trPr>
          <w:cantSplit/>
        </w:trP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Company name</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Aksen Labs as working name</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Registry, trademark, domain, and pronunciation checks</w:t>
            </w:r>
          </w:p>
        </w:tc>
      </w:tr>
      <w:tr>
        <w:trPr>
          <w:cantSplit/>
        </w:trP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First commercial wedge</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Property concierge</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Decision-maker access and paid pilot interest</w:t>
            </w:r>
          </w:p>
        </w:tc>
      </w:tr>
      <w:tr>
        <w:trPr>
          <w:cantSplit/>
        </w:trP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Second product wedge</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Social Sales or Creator Growth</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Interviews with creators, agencies, and service businesses</w:t>
            </w:r>
          </w:p>
        </w:tc>
      </w:tr>
      <w:tr>
        <w:trPr>
          <w:cantSplit/>
        </w:trP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Business model</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Services-first with platform underneath</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Delivery margin and repeatability across three pilots</w:t>
            </w:r>
          </w:p>
        </w:tc>
      </w:tr>
      <w:tr>
        <w:trPr>
          <w:cantSplit/>
        </w:trP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Primary channel</w:t>
            </w:r>
          </w:p>
        </w:tc>
        <w:tc>
          <w:tcPr>
            <w:tcW w:type="dxa" w:w="3470"/>
            <w:tcMar>
              <w:top w:w="80" w:type="dxa"/>
              <w:start w:w="120" w:type="dxa"/>
              <w:bottom w:w="80" w:type="dxa"/>
              <w:end w:w="120" w:type="dxa"/>
            </w:tcMar>
            <w:vAlign w:val="center"/>
          </w:tcPr>
          <w:p>
            <w:pPr>
              <w:spacing w:after="0" w:line="264" w:lineRule="auto"/>
            </w:pPr>
            <w:r>
              <w:rPr>
                <w:rFonts w:ascii="Calibri" w:hAnsi="Calibri"/>
                <w:color w:val="111A14"/>
                <w:sz w:val="18"/>
              </w:rPr>
              <w:t>Web demonstration first</w:t>
            </w:r>
          </w:p>
        </w:tc>
        <w:tc>
          <w:tcPr>
            <w:tcW w:type="dxa" w:w="3490"/>
            <w:tcMar>
              <w:top w:w="80" w:type="dxa"/>
              <w:start w:w="120" w:type="dxa"/>
              <w:bottom w:w="80" w:type="dxa"/>
              <w:end w:w="120" w:type="dxa"/>
            </w:tcMar>
            <w:vAlign w:val="center"/>
          </w:tcPr>
          <w:p>
            <w:pPr>
              <w:spacing w:after="0" w:line="264" w:lineRule="auto"/>
            </w:pPr>
            <w:r>
              <w:rPr>
                <w:rFonts w:ascii="Calibri" w:hAnsi="Calibri"/>
                <w:color w:val="111A14"/>
                <w:sz w:val="18"/>
              </w:rPr>
              <w:t>Customer demand and official API feasibility for WhatsApp/social</w:t>
            </w:r>
          </w:p>
        </w:tc>
      </w:tr>
      <w:tr>
        <w:trPr>
          <w:cantSplit/>
        </w:trP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Public pricing</w:t>
            </w:r>
          </w:p>
        </w:tc>
        <w:tc>
          <w:tcPr>
            <w:tcW w:type="dxa" w:w="3470"/>
            <w:shd w:fill="FAFBFC"/>
            <w:tcMar>
              <w:top w:w="80" w:type="dxa"/>
              <w:start w:w="120" w:type="dxa"/>
              <w:bottom w:w="80" w:type="dxa"/>
              <w:end w:w="120" w:type="dxa"/>
            </w:tcMar>
            <w:vAlign w:val="center"/>
          </w:tcPr>
          <w:p>
            <w:pPr>
              <w:spacing w:after="0" w:line="264" w:lineRule="auto"/>
            </w:pPr>
            <w:r>
              <w:rPr>
                <w:rFonts w:ascii="Calibri" w:hAnsi="Calibri"/>
                <w:color w:val="111A14"/>
                <w:sz w:val="18"/>
              </w:rPr>
              <w:t>Keep private during discovery</w:t>
            </w:r>
          </w:p>
        </w:tc>
        <w:tc>
          <w:tcPr>
            <w:tcW w:type="dxa" w:w="3490"/>
            <w:shd w:fill="FAFBFC"/>
            <w:tcMar>
              <w:top w:w="80" w:type="dxa"/>
              <w:start w:w="120" w:type="dxa"/>
              <w:bottom w:w="80" w:type="dxa"/>
              <w:end w:w="120" w:type="dxa"/>
            </w:tcMar>
            <w:vAlign w:val="center"/>
          </w:tcPr>
          <w:p>
            <w:pPr>
              <w:spacing w:after="0" w:line="264" w:lineRule="auto"/>
            </w:pPr>
            <w:r>
              <w:rPr>
                <w:rFonts w:ascii="Calibri" w:hAnsi="Calibri"/>
                <w:color w:val="111A14"/>
                <w:sz w:val="18"/>
              </w:rPr>
              <w:t>Close-rate and willingness-to-pay evidence</w:t>
            </w:r>
          </w:p>
        </w:tc>
      </w:tr>
    </w:tbl>
    <w:p>
      <w:pPr>
        <w:widowControl/>
        <w:spacing w:after="20"/>
      </w:pPr>
    </w:p>
    <w:p>
      <w:pPr>
        <w:pStyle w:val="Heading2"/>
        <w:keepNext/>
        <w:widowControl/>
      </w:pPr>
      <w:r>
        <w:t>Discovery questions for prospective clients</w:t>
      </w:r>
    </w:p>
    <w:p>
      <w:pPr>
        <w:widowControl/>
        <w:numPr>
          <w:ilvl w:val="0"/>
          <w:numId w:val="10"/>
        </w:numPr>
        <w:spacing w:after="80" w:line="290" w:lineRule="auto"/>
      </w:pPr>
      <w:r>
        <w:rPr>
          <w:rFonts w:ascii="Calibri" w:hAnsi="Calibri"/>
          <w:color w:val="111A14"/>
          <w:sz w:val="21"/>
        </w:rPr>
        <w:t>Which customer or internal workflow creates the most delay, repetition, or lost opportunity?</w:t>
      </w:r>
    </w:p>
    <w:p>
      <w:pPr>
        <w:widowControl/>
        <w:numPr>
          <w:ilvl w:val="0"/>
          <w:numId w:val="10"/>
        </w:numPr>
        <w:spacing w:after="80" w:line="290" w:lineRule="auto"/>
      </w:pPr>
      <w:r>
        <w:rPr>
          <w:rFonts w:ascii="Calibri" w:hAnsi="Calibri"/>
          <w:color w:val="111A14"/>
          <w:sz w:val="21"/>
        </w:rPr>
        <w:t>How does the workflow operate today, and who owns the result?</w:t>
      </w:r>
    </w:p>
    <w:p>
      <w:pPr>
        <w:widowControl/>
        <w:numPr>
          <w:ilvl w:val="0"/>
          <w:numId w:val="10"/>
        </w:numPr>
        <w:spacing w:after="80" w:line="290" w:lineRule="auto"/>
      </w:pPr>
      <w:r>
        <w:rPr>
          <w:rFonts w:ascii="Calibri" w:hAnsi="Calibri"/>
          <w:color w:val="111A14"/>
          <w:sz w:val="21"/>
        </w:rPr>
        <w:t>What information must be correct every time?</w:t>
      </w:r>
    </w:p>
    <w:p>
      <w:pPr>
        <w:widowControl/>
        <w:numPr>
          <w:ilvl w:val="0"/>
          <w:numId w:val="10"/>
        </w:numPr>
        <w:spacing w:after="80" w:line="290" w:lineRule="auto"/>
      </w:pPr>
      <w:r>
        <w:rPr>
          <w:rFonts w:ascii="Calibri" w:hAnsi="Calibri"/>
          <w:color w:val="111A14"/>
          <w:sz w:val="21"/>
        </w:rPr>
        <w:t>Which actions can the agent suggest, prepare, or complete?</w:t>
      </w:r>
    </w:p>
    <w:p>
      <w:pPr>
        <w:widowControl/>
        <w:numPr>
          <w:ilvl w:val="0"/>
          <w:numId w:val="10"/>
        </w:numPr>
        <w:spacing w:after="80" w:line="290" w:lineRule="auto"/>
      </w:pPr>
      <w:r>
        <w:rPr>
          <w:rFonts w:ascii="Calibri" w:hAnsi="Calibri"/>
          <w:color w:val="111A14"/>
          <w:sz w:val="21"/>
        </w:rPr>
        <w:t>Where must a human approve or take over?</w:t>
      </w:r>
    </w:p>
    <w:p>
      <w:pPr>
        <w:widowControl/>
        <w:numPr>
          <w:ilvl w:val="0"/>
          <w:numId w:val="10"/>
        </w:numPr>
        <w:spacing w:after="80" w:line="290" w:lineRule="auto"/>
      </w:pPr>
      <w:r>
        <w:rPr>
          <w:rFonts w:ascii="Calibri" w:hAnsi="Calibri"/>
          <w:color w:val="111A14"/>
          <w:sz w:val="21"/>
        </w:rPr>
        <w:t>Which tools and channels are already used?</w:t>
      </w:r>
    </w:p>
    <w:p>
      <w:pPr>
        <w:widowControl/>
        <w:numPr>
          <w:ilvl w:val="0"/>
          <w:numId w:val="10"/>
        </w:numPr>
        <w:spacing w:after="80" w:line="290" w:lineRule="auto"/>
      </w:pPr>
      <w:r>
        <w:rPr>
          <w:rFonts w:ascii="Calibri" w:hAnsi="Calibri"/>
          <w:color w:val="111A14"/>
          <w:sz w:val="21"/>
        </w:rPr>
        <w:t>What outcome would make a four-week pilot commercially worthwhile?</w:t>
      </w:r>
    </w:p>
    <w:p>
      <w:pPr>
        <w:widowControl/>
        <w:numPr>
          <w:ilvl w:val="0"/>
          <w:numId w:val="10"/>
        </w:numPr>
        <w:spacing w:after="80" w:line="290" w:lineRule="auto"/>
      </w:pPr>
      <w:r>
        <w:rPr>
          <w:rFonts w:ascii="Calibri" w:hAnsi="Calibri"/>
          <w:color w:val="111A14"/>
          <w:sz w:val="21"/>
        </w:rPr>
        <w:t>What data, privacy, brand, legal, or operational constraints must be respected?</w:t>
      </w:r>
    </w:p>
    <w:p>
      <w:pPr>
        <w:widowControl/>
      </w:pPr>
      <w:r>
        <w:br w:type="page"/>
      </w:r>
    </w:p>
    <w:p>
      <w:pPr>
        <w:pStyle w:val="Kicker"/>
        <w:keepNext/>
        <w:widowControl/>
      </w:pPr>
      <w:r>
        <w:t>SECTION 22</w:t>
      </w:r>
    </w:p>
    <w:p>
      <w:pPr>
        <w:pStyle w:val="Heading1"/>
        <w:keepNext/>
        <w:widowControl/>
      </w:pPr>
      <w:r>
        <w:t>Thirty-day execution plan</w:t>
      </w:r>
    </w:p>
    <w:p>
      <w:pPr>
        <w:widowControl/>
        <w:spacing w:after="240"/>
      </w:pPr>
      <w:r>
        <w:rPr>
          <w:rFonts w:ascii="Calibri" w:hAnsi="Calibri"/>
          <w:i/>
          <w:color w:val="9CA9A0"/>
          <w:sz w:val="23"/>
        </w:rPr>
        <w:t>Build proof, earn conversations, and keep the platform coherent.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950"/>
        <w:gridCol w:w="2940"/>
        <w:gridCol w:w="2940"/>
        <w:gridCol w:w="2530"/>
      </w:tblGrid>
      <w:tr>
        <w:trPr>
          <w:cantSplit/>
          <w:tblHeader w:val="true"/>
        </w:trPr>
        <w:tc>
          <w:tcPr>
            <w:tcW w:type="dxa" w:w="950"/>
            <w:tcMar>
              <w:top w:w="80" w:type="dxa"/>
              <w:start w:w="120" w:type="dxa"/>
              <w:bottom w:w="80" w:type="dxa"/>
              <w:end w:w="120" w:type="dxa"/>
            </w:tcMar>
            <w:vAlign w:val="center"/>
            <w:shd w:fill="050806"/>
          </w:tcPr>
          <w:p>
            <w:pPr>
              <w:spacing w:after="0"/>
              <w:jc w:val="left"/>
            </w:pPr>
            <w:r>
              <w:rPr>
                <w:rFonts w:ascii="Calibri" w:hAnsi="Calibri"/>
                <w:b/>
                <w:color w:val="FFFFFF"/>
                <w:sz w:val="18"/>
              </w:rPr>
              <w:t>Week</w:t>
            </w:r>
          </w:p>
        </w:tc>
        <w:tc>
          <w:tcPr>
            <w:tcW w:type="dxa" w:w="2940"/>
            <w:tcMar>
              <w:top w:w="80" w:type="dxa"/>
              <w:start w:w="120" w:type="dxa"/>
              <w:bottom w:w="80" w:type="dxa"/>
              <w:end w:w="120" w:type="dxa"/>
            </w:tcMar>
            <w:vAlign w:val="center"/>
            <w:shd w:fill="050806"/>
          </w:tcPr>
          <w:p>
            <w:pPr>
              <w:spacing w:after="0"/>
              <w:jc w:val="left"/>
            </w:pPr>
            <w:r>
              <w:rPr>
                <w:rFonts w:ascii="Calibri" w:hAnsi="Calibri"/>
                <w:b/>
                <w:color w:val="FFFFFF"/>
                <w:sz w:val="18"/>
              </w:rPr>
              <w:t>Product</w:t>
            </w:r>
          </w:p>
        </w:tc>
        <w:tc>
          <w:tcPr>
            <w:tcW w:type="dxa" w:w="2940"/>
            <w:tcMar>
              <w:top w:w="80" w:type="dxa"/>
              <w:start w:w="120" w:type="dxa"/>
              <w:bottom w:w="80" w:type="dxa"/>
              <w:end w:w="120" w:type="dxa"/>
            </w:tcMar>
            <w:vAlign w:val="center"/>
            <w:shd w:fill="050806"/>
          </w:tcPr>
          <w:p>
            <w:pPr>
              <w:spacing w:after="0"/>
              <w:jc w:val="left"/>
            </w:pPr>
            <w:r>
              <w:rPr>
                <w:rFonts w:ascii="Calibri" w:hAnsi="Calibri"/>
                <w:b/>
                <w:color w:val="FFFFFF"/>
                <w:sz w:val="18"/>
              </w:rPr>
              <w:t>Commercial</w:t>
            </w:r>
          </w:p>
        </w:tc>
        <w:tc>
          <w:tcPr>
            <w:tcW w:type="dxa" w:w="2530"/>
            <w:tcMar>
              <w:top w:w="80" w:type="dxa"/>
              <w:start w:w="120" w:type="dxa"/>
              <w:bottom w:w="80" w:type="dxa"/>
              <w:end w:w="120" w:type="dxa"/>
            </w:tcMar>
            <w:vAlign w:val="center"/>
            <w:shd w:fill="050806"/>
          </w:tcPr>
          <w:p>
            <w:pPr>
              <w:spacing w:after="0"/>
              <w:jc w:val="left"/>
            </w:pPr>
            <w:r>
              <w:rPr>
                <w:rFonts w:ascii="Calibri" w:hAnsi="Calibri"/>
                <w:b/>
                <w:color w:val="FFFFFF"/>
                <w:sz w:val="18"/>
              </w:rPr>
              <w:t>Brand and content</w:t>
            </w:r>
          </w:p>
        </w:tc>
      </w:tr>
      <w:tr>
        <w:trPr>
          <w:cantSplit/>
        </w:trPr>
        <w:tc>
          <w:tcPr>
            <w:tcW w:type="dxa" w:w="950"/>
            <w:tcMar>
              <w:top w:w="80" w:type="dxa"/>
              <w:start w:w="120" w:type="dxa"/>
              <w:bottom w:w="80" w:type="dxa"/>
              <w:end w:w="120" w:type="dxa"/>
            </w:tcMar>
            <w:vAlign w:val="center"/>
          </w:tcPr>
          <w:p>
            <w:pPr>
              <w:spacing w:after="0" w:line="264" w:lineRule="auto"/>
            </w:pPr>
            <w:r>
              <w:rPr>
                <w:rFonts w:ascii="Calibri" w:hAnsi="Calibri"/>
                <w:color w:val="111A14"/>
                <w:sz w:val="18"/>
              </w:rPr>
              <w:t>1</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Stabilize Proptis demo; instrument key events</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Create target-account list and outreach assets</w:t>
            </w:r>
          </w:p>
        </w:tc>
        <w:tc>
          <w:tcPr>
            <w:tcW w:type="dxa" w:w="2530"/>
            <w:tcMar>
              <w:top w:w="80" w:type="dxa"/>
              <w:start w:w="120" w:type="dxa"/>
              <w:bottom w:w="80" w:type="dxa"/>
              <w:end w:w="120" w:type="dxa"/>
            </w:tcMar>
            <w:vAlign w:val="center"/>
          </w:tcPr>
          <w:p>
            <w:pPr>
              <w:spacing w:after="0" w:line="264" w:lineRule="auto"/>
            </w:pPr>
            <w:r>
              <w:rPr>
                <w:rFonts w:ascii="Calibri" w:hAnsi="Calibri"/>
                <w:color w:val="111A14"/>
                <w:sz w:val="18"/>
              </w:rPr>
              <w:t>Approve Aksen working identity and site narrative</w:t>
            </w:r>
          </w:p>
        </w:tc>
      </w:tr>
      <w:tr>
        <w:trPr>
          <w:cantSplit/>
        </w:trPr>
        <w:tc>
          <w:tcPr>
            <w:tcW w:type="dxa" w:w="950"/>
            <w:shd w:fill="FAFBFC"/>
            <w:tcMar>
              <w:top w:w="80" w:type="dxa"/>
              <w:start w:w="120" w:type="dxa"/>
              <w:bottom w:w="80" w:type="dxa"/>
              <w:end w:w="120" w:type="dxa"/>
            </w:tcMar>
            <w:vAlign w:val="center"/>
          </w:tcPr>
          <w:p>
            <w:pPr>
              <w:spacing w:after="0" w:line="264" w:lineRule="auto"/>
            </w:pPr>
            <w:r>
              <w:rPr>
                <w:rFonts w:ascii="Calibri" w:hAnsi="Calibri"/>
                <w:color w:val="111A14"/>
                <w:sz w:val="18"/>
              </w:rPr>
              <w:t>2</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Build Agent Lab shell and demo metadata</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Start personalized outreach and interviews</w:t>
            </w:r>
          </w:p>
        </w:tc>
        <w:tc>
          <w:tcPr>
            <w:tcW w:type="dxa" w:w="2530"/>
            <w:shd w:fill="FAFBFC"/>
            <w:tcMar>
              <w:top w:w="80" w:type="dxa"/>
              <w:start w:w="120" w:type="dxa"/>
              <w:bottom w:w="80" w:type="dxa"/>
              <w:end w:w="120" w:type="dxa"/>
            </w:tcMar>
            <w:vAlign w:val="center"/>
          </w:tcPr>
          <w:p>
            <w:pPr>
              <w:spacing w:after="0" w:line="264" w:lineRule="auto"/>
            </w:pPr>
            <w:r>
              <w:rPr>
                <w:rFonts w:ascii="Calibri" w:hAnsi="Calibri"/>
                <w:color w:val="111A14"/>
                <w:sz w:val="18"/>
              </w:rPr>
              <w:t>Create short demo walkthrough and founder posts</w:t>
            </w:r>
          </w:p>
        </w:tc>
      </w:tr>
      <w:tr>
        <w:trPr>
          <w:cantSplit/>
        </w:trPr>
        <w:tc>
          <w:tcPr>
            <w:tcW w:type="dxa" w:w="950"/>
            <w:tcMar>
              <w:top w:w="80" w:type="dxa"/>
              <w:start w:w="120" w:type="dxa"/>
              <w:bottom w:w="80" w:type="dxa"/>
              <w:end w:w="120" w:type="dxa"/>
            </w:tcMar>
            <w:vAlign w:val="center"/>
          </w:tcPr>
          <w:p>
            <w:pPr>
              <w:spacing w:after="0" w:line="264" w:lineRule="auto"/>
            </w:pPr>
            <w:r>
              <w:rPr>
                <w:rFonts w:ascii="Calibri" w:hAnsi="Calibri"/>
                <w:color w:val="111A14"/>
                <w:sz w:val="18"/>
              </w:rPr>
              <w:t>3</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Build Creator Growth or Social Sales guided demo</w:t>
            </w:r>
          </w:p>
        </w:tc>
        <w:tc>
          <w:tcPr>
            <w:tcW w:type="dxa" w:w="2940"/>
            <w:tcMar>
              <w:top w:w="80" w:type="dxa"/>
              <w:start w:w="120" w:type="dxa"/>
              <w:bottom w:w="80" w:type="dxa"/>
              <w:end w:w="120" w:type="dxa"/>
            </w:tcMar>
            <w:vAlign w:val="center"/>
          </w:tcPr>
          <w:p>
            <w:pPr>
              <w:spacing w:after="0" w:line="264" w:lineRule="auto"/>
            </w:pPr>
            <w:r>
              <w:rPr>
                <w:rFonts w:ascii="Calibri" w:hAnsi="Calibri"/>
                <w:color w:val="111A14"/>
                <w:sz w:val="18"/>
              </w:rPr>
              <w:t>Run discovery calls; draft first pilot proposal</w:t>
            </w:r>
          </w:p>
        </w:tc>
        <w:tc>
          <w:tcPr>
            <w:tcW w:type="dxa" w:w="2530"/>
            <w:tcMar>
              <w:top w:w="80" w:type="dxa"/>
              <w:start w:w="120" w:type="dxa"/>
              <w:bottom w:w="80" w:type="dxa"/>
              <w:end w:w="120" w:type="dxa"/>
            </w:tcMar>
            <w:vAlign w:val="center"/>
          </w:tcPr>
          <w:p>
            <w:pPr>
              <w:spacing w:after="0" w:line="264" w:lineRule="auto"/>
            </w:pPr>
            <w:r>
              <w:rPr>
                <w:rFonts w:ascii="Calibri" w:hAnsi="Calibri"/>
                <w:color w:val="111A14"/>
                <w:sz w:val="18"/>
              </w:rPr>
              <w:t>Publish one concept teardown and one agent explainer</w:t>
            </w:r>
          </w:p>
        </w:tc>
      </w:tr>
      <w:tr>
        <w:trPr>
          <w:cantSplit/>
        </w:trPr>
        <w:tc>
          <w:tcPr>
            <w:tcW w:type="dxa" w:w="950"/>
            <w:shd w:fill="FAFBFC"/>
            <w:tcMar>
              <w:top w:w="80" w:type="dxa"/>
              <w:start w:w="120" w:type="dxa"/>
              <w:bottom w:w="80" w:type="dxa"/>
              <w:end w:w="120" w:type="dxa"/>
            </w:tcMar>
            <w:vAlign w:val="center"/>
          </w:tcPr>
          <w:p>
            <w:pPr>
              <w:spacing w:after="0" w:line="264" w:lineRule="auto"/>
            </w:pPr>
            <w:r>
              <w:rPr>
                <w:rFonts w:ascii="Calibri" w:hAnsi="Calibri"/>
                <w:color w:val="111A14"/>
                <w:sz w:val="18"/>
              </w:rPr>
              <w:t>4</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Add Opportunity Mapper prototype and analytics</w:t>
            </w:r>
          </w:p>
        </w:tc>
        <w:tc>
          <w:tcPr>
            <w:tcW w:type="dxa" w:w="2940"/>
            <w:shd w:fill="FAFBFC"/>
            <w:tcMar>
              <w:top w:w="80" w:type="dxa"/>
              <w:start w:w="120" w:type="dxa"/>
              <w:bottom w:w="80" w:type="dxa"/>
              <w:end w:w="120" w:type="dxa"/>
            </w:tcMar>
            <w:vAlign w:val="center"/>
          </w:tcPr>
          <w:p>
            <w:pPr>
              <w:spacing w:after="0" w:line="264" w:lineRule="auto"/>
            </w:pPr>
            <w:r>
              <w:rPr>
                <w:rFonts w:ascii="Calibri" w:hAnsi="Calibri"/>
                <w:color w:val="111A14"/>
                <w:sz w:val="18"/>
              </w:rPr>
              <w:t>Pursue pilot decision and partner introductions</w:t>
            </w:r>
          </w:p>
        </w:tc>
        <w:tc>
          <w:tcPr>
            <w:tcW w:type="dxa" w:w="2530"/>
            <w:shd w:fill="FAFBFC"/>
            <w:tcMar>
              <w:top w:w="80" w:type="dxa"/>
              <w:start w:w="120" w:type="dxa"/>
              <w:bottom w:w="80" w:type="dxa"/>
              <w:end w:w="120" w:type="dxa"/>
            </w:tcMar>
            <w:vAlign w:val="center"/>
          </w:tcPr>
          <w:p>
            <w:pPr>
              <w:spacing w:after="0" w:line="264" w:lineRule="auto"/>
            </w:pPr>
            <w:r>
              <w:rPr>
                <w:rFonts w:ascii="Calibri" w:hAnsi="Calibri"/>
                <w:color w:val="111A14"/>
                <w:sz w:val="18"/>
              </w:rPr>
              <w:t>Review evidence and update this blueprint</w:t>
            </w:r>
          </w:p>
        </w:tc>
      </w:tr>
    </w:tbl>
    <w:p>
      <w:pPr>
        <w:widowControl/>
        <w:spacing w:after="20"/>
      </w:pPr>
    </w:p>
    <w:p>
      <w:pPr>
        <w:pStyle w:val="Heading2"/>
        <w:keepNext/>
        <w:widowControl/>
      </w:pPr>
      <w:r>
        <w:t>Definition of a successful first month</w:t>
      </w:r>
    </w:p>
    <w:p>
      <w:pPr>
        <w:widowControl/>
        <w:numPr>
          <w:ilvl w:val="0"/>
          <w:numId w:val="10"/>
        </w:numPr>
        <w:spacing w:after="80" w:line="290" w:lineRule="auto"/>
      </w:pPr>
      <w:r>
        <w:rPr>
          <w:rFonts w:ascii="Calibri" w:hAnsi="Calibri"/>
          <w:color w:val="111A14"/>
          <w:sz w:val="21"/>
        </w:rPr>
        <w:t>The Aksen story is clear enough that a decision-maker can repeat it accurately.</w:t>
      </w:r>
    </w:p>
    <w:p>
      <w:pPr>
        <w:widowControl/>
        <w:numPr>
          <w:ilvl w:val="0"/>
          <w:numId w:val="10"/>
        </w:numPr>
        <w:spacing w:after="80" w:line="290" w:lineRule="auto"/>
      </w:pPr>
      <w:r>
        <w:rPr>
          <w:rFonts w:ascii="Calibri" w:hAnsi="Calibri"/>
          <w:color w:val="111A14"/>
          <w:sz w:val="21"/>
        </w:rPr>
        <w:t>The Proptis demo is stable, honest about its status, and easy to experience.</w:t>
      </w:r>
    </w:p>
    <w:p>
      <w:pPr>
        <w:widowControl/>
        <w:numPr>
          <w:ilvl w:val="0"/>
          <w:numId w:val="10"/>
        </w:numPr>
        <w:spacing w:after="80" w:line="290" w:lineRule="auto"/>
      </w:pPr>
      <w:r>
        <w:rPr>
          <w:rFonts w:ascii="Calibri" w:hAnsi="Calibri"/>
          <w:color w:val="111A14"/>
          <w:sz w:val="21"/>
        </w:rPr>
        <w:t>At least one second demo proves the horizontal platform narrative.</w:t>
      </w:r>
    </w:p>
    <w:p>
      <w:pPr>
        <w:widowControl/>
        <w:numPr>
          <w:ilvl w:val="0"/>
          <w:numId w:val="10"/>
        </w:numPr>
        <w:spacing w:after="80" w:line="290" w:lineRule="auto"/>
      </w:pPr>
      <w:r>
        <w:rPr>
          <w:rFonts w:ascii="Calibri" w:hAnsi="Calibri"/>
          <w:color w:val="111A14"/>
          <w:sz w:val="21"/>
        </w:rPr>
        <w:t>Customer discovery produces specific workflow, budget, and decision-process evidence.</w:t>
      </w:r>
    </w:p>
    <w:p>
      <w:pPr>
        <w:widowControl/>
        <w:numPr>
          <w:ilvl w:val="0"/>
          <w:numId w:val="10"/>
        </w:numPr>
        <w:spacing w:after="80" w:line="290" w:lineRule="auto"/>
      </w:pPr>
      <w:r>
        <w:rPr>
          <w:rFonts w:ascii="Calibri" w:hAnsi="Calibri"/>
          <w:color w:val="111A14"/>
          <w:sz w:val="21"/>
        </w:rPr>
        <w:t>A paid pilot proposal is in front of a qualified buyer.</w:t>
      </w:r>
    </w:p>
    <w:p>
      <w:pPr>
        <w:widowControl/>
        <w:numPr>
          <w:ilvl w:val="0"/>
          <w:numId w:val="10"/>
        </w:numPr>
        <w:spacing w:after="80" w:line="290" w:lineRule="auto"/>
      </w:pPr>
      <w:r>
        <w:rPr>
          <w:rFonts w:ascii="Calibri" w:hAnsi="Calibri"/>
          <w:color w:val="111A14"/>
          <w:sz w:val="21"/>
        </w:rPr>
        <w:t>The core platform captures events, costs, failures, and meaningful outcomes.</w:t>
      </w:r>
    </w:p>
    <w:p>
      <w:pPr>
        <w:widowControl/>
      </w:pPr>
      <w:r>
        <w:br w:type="page"/>
      </w:r>
    </w:p>
    <w:p>
      <w:pPr>
        <w:pStyle w:val="Kicker"/>
        <w:keepNext/>
        <w:widowControl/>
      </w:pPr>
      <w:r>
        <w:t>SECTION 23</w:t>
      </w:r>
    </w:p>
    <w:p>
      <w:pPr>
        <w:pStyle w:val="Heading1"/>
        <w:keepNext/>
        <w:widowControl/>
      </w:pPr>
      <w:r>
        <w:t>Messaging bank</w:t>
      </w:r>
    </w:p>
    <w:p>
      <w:pPr>
        <w:widowControl/>
        <w:spacing w:after="240"/>
      </w:pPr>
      <w:r>
        <w:rPr>
          <w:rFonts w:ascii="Calibri" w:hAnsi="Calibri"/>
          <w:i/>
          <w:color w:val="9CA9A0"/>
          <w:sz w:val="23"/>
        </w:rPr>
        <w:t>Copy foundations for the website, outreach, and presentations.</w:t>
      </w:r>
    </w:p>
    <w:p>
      <w:pPr>
        <w:pStyle w:val="Heading2"/>
        <w:keepNext/>
        <w:widowControl/>
      </w:pPr>
      <w:r>
        <w:t>Homepage hero</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HEADLINE  </w:t>
            </w:r>
            <w:r>
              <w:rPr>
                <w:rFonts w:ascii="Calibri" w:hAnsi="Calibri"/>
                <w:b/>
                <w:color w:val="050806"/>
                <w:sz w:val="21"/>
              </w:rPr>
              <w:t>AI agents that turn attention into action.</w:t>
            </w:r>
          </w:p>
        </w:tc>
      </w:tr>
    </w:tbl>
    <w:p>
      <w:pPr>
        <w:widowControl/>
        <w:spacing w:after="40"/>
      </w:pPr>
    </w:p>
    <w:p>
      <w:pPr>
        <w:widowControl/>
        <w:spacing w:after="160" w:line="320" w:lineRule="auto"/>
      </w:pPr>
      <w:r>
        <w:rPr>
          <w:rFonts w:ascii="Calibri" w:hAnsi="Calibri"/>
          <w:i w:val="0"/>
          <w:color w:val="111A14"/>
          <w:sz w:val="22"/>
        </w:rPr>
        <w:t>We design intelligent systems that answer customers, qualify leads, create campaigns, automate workflows, and help teams make better decisions.</w:t>
      </w:r>
    </w:p>
    <w:p>
      <w:pPr>
        <w:pStyle w:val="Heading2"/>
        <w:keepNext/>
        <w:widowControl/>
      </w:pPr>
      <w:r>
        <w:t>Three outcome pillars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00"/>
        <w:gridCol w:w="7560"/>
      </w:tblGrid>
      <w:tr>
        <w:trPr>
          <w:cantSplit/>
          <w:tblHeader w:val="true"/>
        </w:trPr>
        <w:tc>
          <w:tcPr>
            <w:tcW w:type="dxa" w:w="1800"/>
            <w:tcMar>
              <w:top w:w="80" w:type="dxa"/>
              <w:start w:w="120" w:type="dxa"/>
              <w:bottom w:w="80" w:type="dxa"/>
              <w:end w:w="120" w:type="dxa"/>
            </w:tcMar>
            <w:vAlign w:val="center"/>
            <w:shd w:fill="050806"/>
          </w:tcPr>
          <w:p>
            <w:pPr>
              <w:spacing w:after="0"/>
              <w:jc w:val="left"/>
            </w:pPr>
            <w:r>
              <w:rPr>
                <w:rFonts w:ascii="Calibri" w:hAnsi="Calibri"/>
                <w:b/>
                <w:color w:val="FFFFFF"/>
                <w:sz w:val="18"/>
              </w:rPr>
              <w:t>Pillar</w:t>
            </w:r>
          </w:p>
        </w:tc>
        <w:tc>
          <w:tcPr>
            <w:tcW w:type="dxa" w:w="7560"/>
            <w:tcMar>
              <w:top w:w="80" w:type="dxa"/>
              <w:start w:w="120" w:type="dxa"/>
              <w:bottom w:w="80" w:type="dxa"/>
              <w:end w:w="120" w:type="dxa"/>
            </w:tcMar>
            <w:vAlign w:val="center"/>
            <w:shd w:fill="050806"/>
          </w:tcPr>
          <w:p>
            <w:pPr>
              <w:spacing w:after="0"/>
              <w:jc w:val="left"/>
            </w:pPr>
            <w:r>
              <w:rPr>
                <w:rFonts w:ascii="Calibri" w:hAnsi="Calibri"/>
                <w:b/>
                <w:color w:val="FFFFFF"/>
                <w:sz w:val="18"/>
              </w:rPr>
              <w:t>Message</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Convert</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Turn customer enquiries, social engagement, and demand into qualified next steps.</w:t>
            </w:r>
          </w:p>
        </w:tc>
      </w:tr>
      <w:tr>
        <w:trPr>
          <w:cantSplit/>
        </w:trPr>
        <w:tc>
          <w:tcPr>
            <w:tcW w:type="dxa" w:w="18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Create</w:t>
            </w:r>
          </w:p>
        </w:tc>
        <w:tc>
          <w:tcPr>
            <w:tcW w:type="dxa" w:w="7560"/>
            <w:shd w:fill="FAFBFC"/>
            <w:tcMar>
              <w:top w:w="80" w:type="dxa"/>
              <w:start w:w="120" w:type="dxa"/>
              <w:bottom w:w="80" w:type="dxa"/>
              <w:end w:w="120" w:type="dxa"/>
            </w:tcMar>
            <w:vAlign w:val="center"/>
          </w:tcPr>
          <w:p>
            <w:pPr>
              <w:spacing w:after="0" w:line="264" w:lineRule="auto"/>
            </w:pPr>
            <w:r>
              <w:rPr>
                <w:rFonts w:ascii="Calibri" w:hAnsi="Calibri"/>
                <w:color w:val="111A14"/>
                <w:sz w:val="18"/>
              </w:rPr>
              <w:t>Turn knowledge, ideas, and source content into approved campaigns and creative assets.</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color w:val="111A14"/>
                <w:sz w:val="18"/>
              </w:rPr>
              <w:t>Operate</w:t>
            </w:r>
          </w:p>
        </w:tc>
        <w:tc>
          <w:tcPr>
            <w:tcW w:type="dxa" w:w="7560"/>
            <w:tcMar>
              <w:top w:w="80" w:type="dxa"/>
              <w:start w:w="120" w:type="dxa"/>
              <w:bottom w:w="80" w:type="dxa"/>
              <w:end w:w="120" w:type="dxa"/>
            </w:tcMar>
            <w:vAlign w:val="center"/>
          </w:tcPr>
          <w:p>
            <w:pPr>
              <w:spacing w:after="0" w:line="264" w:lineRule="auto"/>
            </w:pPr>
            <w:r>
              <w:rPr>
                <w:rFonts w:ascii="Calibri" w:hAnsi="Calibri"/>
                <w:color w:val="111A14"/>
                <w:sz w:val="18"/>
              </w:rPr>
              <w:t>Turn repetitive business workflows into controlled, intelligent systems.</w:t>
            </w:r>
          </w:p>
        </w:tc>
      </w:tr>
    </w:tbl>
    <w:p>
      <w:pPr>
        <w:widowControl/>
        <w:spacing w:after="20"/>
      </w:pPr>
    </w:p>
    <w:p>
      <w:pPr>
        <w:pStyle w:val="Heading2"/>
        <w:keepNext/>
        <w:widowControl/>
      </w:pPr>
      <w:r>
        <w:t>Proof language</w:t>
      </w:r>
    </w:p>
    <w:p>
      <w:pPr>
        <w:widowControl/>
        <w:numPr>
          <w:ilvl w:val="0"/>
          <w:numId w:val="10"/>
        </w:numPr>
        <w:spacing w:after="80" w:line="290" w:lineRule="auto"/>
      </w:pPr>
      <w:r>
        <w:rPr>
          <w:rFonts w:ascii="Calibri" w:hAnsi="Calibri"/>
          <w:color w:val="111A14"/>
          <w:sz w:val="21"/>
        </w:rPr>
        <w:t>Not just an answer. A completed next step.</w:t>
      </w:r>
    </w:p>
    <w:p>
      <w:pPr>
        <w:widowControl/>
        <w:numPr>
          <w:ilvl w:val="0"/>
          <w:numId w:val="10"/>
        </w:numPr>
        <w:spacing w:after="80" w:line="290" w:lineRule="auto"/>
      </w:pPr>
      <w:r>
        <w:rPr>
          <w:rFonts w:ascii="Calibri" w:hAnsi="Calibri"/>
          <w:color w:val="111A14"/>
          <w:sz w:val="21"/>
        </w:rPr>
        <w:t>Your knowledge, your tools, your controls.</w:t>
      </w:r>
    </w:p>
    <w:p>
      <w:pPr>
        <w:widowControl/>
        <w:numPr>
          <w:ilvl w:val="0"/>
          <w:numId w:val="10"/>
        </w:numPr>
        <w:spacing w:after="80" w:line="290" w:lineRule="auto"/>
      </w:pPr>
      <w:r>
        <w:rPr>
          <w:rFonts w:ascii="Calibri" w:hAnsi="Calibri"/>
          <w:color w:val="111A14"/>
          <w:sz w:val="21"/>
        </w:rPr>
        <w:t>Automate the repetitive. Keep people in control of the important.</w:t>
      </w:r>
    </w:p>
    <w:p>
      <w:pPr>
        <w:widowControl/>
        <w:numPr>
          <w:ilvl w:val="0"/>
          <w:numId w:val="10"/>
        </w:numPr>
        <w:spacing w:after="80" w:line="290" w:lineRule="auto"/>
      </w:pPr>
      <w:r>
        <w:rPr>
          <w:rFonts w:ascii="Calibri" w:hAnsi="Calibri"/>
          <w:color w:val="111A14"/>
          <w:sz w:val="21"/>
        </w:rPr>
        <w:t>See what the agent understood, used, and completed.</w:t>
      </w:r>
    </w:p>
    <w:p>
      <w:pPr>
        <w:widowControl/>
        <w:numPr>
          <w:ilvl w:val="0"/>
          <w:numId w:val="10"/>
        </w:numPr>
        <w:spacing w:after="80" w:line="290" w:lineRule="auto"/>
      </w:pPr>
      <w:r>
        <w:rPr>
          <w:rFonts w:ascii="Calibri" w:hAnsi="Calibri"/>
          <w:color w:val="111A14"/>
          <w:sz w:val="21"/>
        </w:rPr>
        <w:t>Start with one workflow. Build an intelligent operating layer over time.</w:t>
      </w:r>
    </w:p>
    <w:p>
      <w:pPr>
        <w:pStyle w:val="Heading2"/>
        <w:keepNext/>
        <w:widowControl/>
      </w:pPr>
      <w:r>
        <w:t>Short outreach opening</w:t>
      </w:r>
    </w:p>
    <w:p>
      <w:pPr>
        <w:widowControl/>
        <w:spacing w:after="160" w:line="320" w:lineRule="auto"/>
      </w:pPr>
      <w:r>
        <w:rPr>
          <w:rFonts w:ascii="Calibri" w:hAnsi="Calibri"/>
          <w:i/>
          <w:color w:val="111A14"/>
          <w:sz w:val="22"/>
        </w:rPr>
        <w:t>I noticed an opportunity to make your customer journey faster and more useful, especially when someone is searching, comparing options, or contacting the team after hours. We built a short independent concept to show how an AI concierge could answer questions, qualify interest, and prepare the next action. I would value twenty minutes to understand how the workflow operates today and whether a focused pilot would be useful.</w:t>
      </w:r>
    </w:p>
    <w:p>
      <w:pPr>
        <w:widowControl/>
      </w:pPr>
      <w:r>
        <w:br w:type="page"/>
      </w:r>
    </w:p>
    <w:p>
      <w:pPr>
        <w:pStyle w:val="Kicker"/>
        <w:keepNext/>
        <w:widowControl/>
      </w:pPr>
      <w:r>
        <w:t>SECTION 24</w:t>
      </w:r>
    </w:p>
    <w:p>
      <w:pPr>
        <w:pStyle w:val="Heading1"/>
        <w:keepNext/>
        <w:widowControl/>
      </w:pPr>
      <w:r>
        <w:t>Implementation references</w:t>
      </w:r>
    </w:p>
    <w:p>
      <w:pPr>
        <w:widowControl/>
        <w:spacing w:after="240"/>
      </w:pPr>
      <w:r>
        <w:rPr>
          <w:rFonts w:ascii="Calibri" w:hAnsi="Calibri"/>
          <w:i/>
          <w:color w:val="9CA9A0"/>
          <w:sz w:val="23"/>
        </w:rPr>
        <w:t>Primary documentation supporting key technical and channel assumptions.</w:t>
      </w:r>
    </w:p>
    <w:p>
      <w:pPr>
        <w:keepNext/>
        <w:widowControl/>
        <w:spacing w:after="60"/>
      </w:pPr>
      <w:hyperlink r:id="rId16">
        <w:r>
          <w:rPr>
            <w:color w:val="125F38"/>
            <w:u w:val="single"/>
          </w:rPr>
          <w:t>Neon: AI concepts and pgvector</w:t>
        </w:r>
      </w:hyperlink>
    </w:p>
    <w:p>
      <w:pPr>
        <w:widowControl/>
        <w:spacing w:after="180"/>
        <w:ind w:left="259"/>
      </w:pPr>
      <w:r>
        <w:rPr>
          <w:rFonts w:ascii="Calibri" w:hAnsi="Calibri"/>
          <w:color w:val="9CA9A0"/>
          <w:sz w:val="19"/>
        </w:rPr>
        <w:t>Neon documents how pgvector can store and retrieve embeddings directly in Postgres.</w:t>
      </w:r>
    </w:p>
    <w:p>
      <w:pPr>
        <w:keepNext/>
        <w:widowControl/>
        <w:spacing w:after="60"/>
      </w:pPr>
      <w:hyperlink r:id="rId17">
        <w:r>
          <w:rPr>
            <w:color w:val="125F38"/>
            <w:u w:val="single"/>
          </w:rPr>
          <w:t>OpenRouter: Quickstart</w:t>
        </w:r>
      </w:hyperlink>
    </w:p>
    <w:p>
      <w:pPr>
        <w:widowControl/>
        <w:spacing w:after="180"/>
        <w:ind w:left="259"/>
      </w:pPr>
      <w:r>
        <w:rPr>
          <w:rFonts w:ascii="Calibri" w:hAnsi="Calibri"/>
          <w:color w:val="9CA9A0"/>
          <w:sz w:val="19"/>
        </w:rPr>
        <w:t>OpenRouter documents a unified API, model access, SDK options, tool use, and routing patterns.</w:t>
      </w:r>
    </w:p>
    <w:p>
      <w:pPr>
        <w:keepNext/>
        <w:widowControl/>
        <w:spacing w:after="60"/>
      </w:pPr>
      <w:hyperlink r:id="rId18">
        <w:r>
          <w:rPr>
            <w:color w:val="125F38"/>
            <w:u w:val="single"/>
          </w:rPr>
          <w:t>TikTok: Content Posting API</w:t>
        </w:r>
      </w:hyperlink>
    </w:p>
    <w:p>
      <w:pPr>
        <w:widowControl/>
        <w:spacing w:after="180"/>
        <w:ind w:left="259"/>
      </w:pPr>
      <w:r>
        <w:rPr>
          <w:rFonts w:ascii="Calibri" w:hAnsi="Calibri"/>
          <w:color w:val="9CA9A0"/>
          <w:sz w:val="19"/>
        </w:rPr>
        <w:t>TikTok documents creator authorization, posting scopes, audits, and restrictions for unaudited clients.</w:t>
      </w:r>
    </w:p>
    <w:p>
      <w:pPr>
        <w:keepNext/>
        <w:widowControl/>
        <w:spacing w:after="60"/>
      </w:pPr>
      <w:hyperlink r:id="rId19">
        <w:r>
          <w:rPr>
            <w:color w:val="125F38"/>
            <w:u w:val="single"/>
          </w:rPr>
          <w:t>YouTube Data API</w:t>
        </w:r>
      </w:hyperlink>
    </w:p>
    <w:p>
      <w:pPr>
        <w:widowControl/>
        <w:spacing w:after="180"/>
        <w:ind w:left="259"/>
      </w:pPr>
      <w:r>
        <w:rPr>
          <w:rFonts w:ascii="Calibri" w:hAnsi="Calibri"/>
          <w:color w:val="9CA9A0"/>
          <w:sz w:val="19"/>
        </w:rPr>
        <w:t>YouTube documents authenticated video and channel operations.</w:t>
      </w:r>
    </w:p>
    <w:p>
      <w:pPr>
        <w:keepNext/>
        <w:widowControl/>
        <w:spacing w:after="60"/>
      </w:pPr>
      <w:hyperlink r:id="rId20">
        <w:r>
          <w:rPr>
            <w:color w:val="125F38"/>
            <w:u w:val="single"/>
          </w:rPr>
          <w:t>YouTube Analytics API</w:t>
        </w:r>
      </w:hyperlink>
    </w:p>
    <w:p>
      <w:pPr>
        <w:widowControl/>
        <w:spacing w:after="180"/>
        <w:ind w:left="259"/>
      </w:pPr>
      <w:r>
        <w:rPr>
          <w:rFonts w:ascii="Calibri" w:hAnsi="Calibri"/>
          <w:color w:val="9CA9A0"/>
          <w:sz w:val="19"/>
        </w:rPr>
        <w:t>YouTube documents channel analytics queries and reporting.</w:t>
      </w:r>
    </w:p>
    <w:p>
      <w:pPr>
        <w:keepNext/>
        <w:widowControl/>
        <w:spacing w:after="60"/>
      </w:pPr>
      <w:hyperlink r:id="rId21">
        <w:r>
          <w:rPr>
            <w:color w:val="125F38"/>
            <w:u w:val="single"/>
          </w:rPr>
          <w:t>YouTube: altered or synthetic content</w:t>
        </w:r>
      </w:hyperlink>
    </w:p>
    <w:p>
      <w:pPr>
        <w:widowControl/>
        <w:spacing w:after="180"/>
        <w:ind w:left="259"/>
      </w:pPr>
      <w:r>
        <w:rPr>
          <w:rFonts w:ascii="Calibri" w:hAnsi="Calibri"/>
          <w:color w:val="9CA9A0"/>
          <w:sz w:val="19"/>
        </w:rPr>
        <w:t>YouTube explains when realistic altered or synthetic content requires disclosure.</w:t>
      </w:r>
    </w:p>
    <w:p>
      <w:pPr>
        <w:pStyle w:val="Heading2"/>
        <w:keepNext/>
        <w:widowControl/>
      </w:pPr>
      <w:r>
        <w:t>Important note</w:t>
      </w:r>
    </w:p>
    <w:p>
      <w:pPr>
        <w:widowControl/>
        <w:spacing w:after="160" w:line="320" w:lineRule="auto"/>
      </w:pPr>
      <w:r>
        <w:rPr>
          <w:rFonts w:ascii="Calibri" w:hAnsi="Calibri"/>
          <w:i w:val="0"/>
          <w:color w:val="111A14"/>
          <w:sz w:val="22"/>
        </w:rPr>
        <w:t>Platform policies, model availability, prices, legal requirements, and API capabilities change. Re-check official documentation during implementation and before making commitments to customers.</w:t>
      </w:r>
    </w:p>
    <w:p>
      <w:pPr>
        <w:pStyle w:val="Heading2"/>
        <w:keepNext/>
        <w:widowControl/>
      </w:pPr>
      <w:r>
        <w:t>Founding conclusion</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THE COMPANY WE ARE BUILDING  </w:t>
            </w:r>
            <w:r>
              <w:rPr>
                <w:rFonts w:ascii="Calibri" w:hAnsi="Calibri"/>
                <w:b/>
                <w:color w:val="050806"/>
                <w:sz w:val="21"/>
              </w:rPr>
              <w:t>Aksen Labs is a focused agentic growth company with a reusable platform underneath. It wins trust through working demonstrations, enters through measurable workflows, expands through useful adjacent agents, and treats design, safety, and commercial outcomes as one product discipline.</w:t>
            </w:r>
          </w:p>
        </w:tc>
      </w:tr>
    </w:tbl>
    <w:p>
      <w:pPr>
        <w:widowControl/>
        <w:spacing w:after="40"/>
      </w:pPr>
    </w:p>
    <w:p>
      <w:pPr>
        <w:widowControl/>
      </w:pPr>
      <w:r>
        <w:br w:type="page"/>
      </w:r>
    </w:p>
    <w:p>
      <w:pPr>
        <w:pStyle w:val="Kicker"/>
        <w:keepNext/>
        <w:widowControl/>
      </w:pPr>
      <w:r>
        <w:t>SECTION 25</w:t>
      </w:r>
    </w:p>
    <w:p>
      <w:pPr>
        <w:pStyle w:val="Heading1"/>
        <w:keepNext/>
        <w:widowControl/>
      </w:pPr>
      <w:r>
        <w:t>Business assessment and timing</w:t>
      </w:r>
    </w:p>
    <w:p>
      <w:pPr>
        <w:widowControl/>
        <w:spacing w:after="240"/>
      </w:pPr>
      <w:r>
        <w:rPr>
          <w:rFonts w:ascii="Calibri" w:hAnsi="Calibri"/>
          <w:i/>
          <w:color w:val="9CA9A0"/>
          <w:sz w:val="23"/>
        </w:rPr>
        <w:t>A strong opportunity, provided focus and operating discipline arrive before scale.</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FOUNDER VERDICT  </w:t>
            </w:r>
            <w:r>
              <w:rPr>
                <w:rFonts w:ascii="Calibri" w:hAnsi="Calibri"/>
                <w:b/>
                <w:color w:val="050806"/>
                <w:sz w:val="21"/>
              </w:rPr>
              <w:t>8.4 / 10. Aksen is entering at the right moment: demand is rising, reliable implementation remains difficult, and local businesses need partners who can translate AI into useful work. The opportunity becomes weaker if Aksen tries to serve every industry or competes as another low-price chatbot vendor.</w:t>
            </w:r>
          </w:p>
        </w:tc>
      </w:tr>
    </w:tbl>
    <w:p>
      <w:pPr>
        <w:widowControl/>
        <w:spacing w:after="40"/>
      </w:pPr>
    </w:p>
    <w:p>
      <w:pPr>
        <w:pStyle w:val="Heading2"/>
        <w:keepNext/>
        <w:widowControl/>
      </w:pPr>
      <w:r>
        <w:t>Why this is a good time</w:t>
      </w:r>
    </w:p>
    <w:p>
      <w:pPr>
        <w:widowControl/>
        <w:numPr>
          <w:ilvl w:val="0"/>
          <w:numId w:val="10"/>
        </w:numPr>
        <w:spacing w:after="80" w:line="290" w:lineRule="auto"/>
      </w:pPr>
      <w:r>
        <w:rPr>
          <w:rFonts w:ascii="Calibri" w:hAnsi="Calibri"/>
          <w:color w:val="111A14"/>
          <w:sz w:val="21"/>
        </w:rPr>
        <w:t>Microsoft reports that 81% of leaders expect agents to be integrated moderately or extensively into company AI strategy within 12 to 18 months.</w:t>
      </w:r>
    </w:p>
    <w:p>
      <w:pPr>
        <w:widowControl/>
        <w:numPr>
          <w:ilvl w:val="0"/>
          <w:numId w:val="10"/>
        </w:numPr>
        <w:spacing w:after="80" w:line="290" w:lineRule="auto"/>
      </w:pPr>
      <w:r>
        <w:rPr>
          <w:rFonts w:ascii="Calibri" w:hAnsi="Calibri"/>
          <w:color w:val="111A14"/>
          <w:sz w:val="21"/>
        </w:rPr>
        <w:t>Gartner expects agentic capabilities to enter far more enterprise applications, while warning that unclear value, cost, and weak controls will cancel many projects. That creates room for outcome-led implementation partners.</w:t>
      </w:r>
    </w:p>
    <w:p>
      <w:pPr>
        <w:widowControl/>
        <w:numPr>
          <w:ilvl w:val="0"/>
          <w:numId w:val="10"/>
        </w:numPr>
        <w:spacing w:after="80" w:line="290" w:lineRule="auto"/>
      </w:pPr>
      <w:r>
        <w:rPr>
          <w:rFonts w:ascii="Calibri" w:hAnsi="Calibri"/>
          <w:color w:val="111A14"/>
          <w:sz w:val="21"/>
        </w:rPr>
        <w:t>Ghana's digital sector, internet adoption, public digital investment, and 2026 National AI Strategy create a more receptive market and a growing base of connected customers and businesses.</w:t>
      </w:r>
    </w:p>
    <w:p>
      <w:pPr>
        <w:widowControl/>
        <w:numPr>
          <w:ilvl w:val="0"/>
          <w:numId w:val="10"/>
        </w:numPr>
        <w:spacing w:after="80" w:line="290" w:lineRule="auto"/>
      </w:pPr>
      <w:r>
        <w:rPr>
          <w:rFonts w:ascii="Calibri" w:hAnsi="Calibri"/>
          <w:color w:val="111A14"/>
          <w:sz w:val="21"/>
        </w:rPr>
        <w:t>The gap is not access to a model. The gap is workflow understanding, trustworthy tools, useful data, integration, evaluation, change management, and sustained improvement.</w:t>
      </w:r>
    </w:p>
    <w:p>
      <w:pPr>
        <w:pStyle w:val="Heading2"/>
        <w:keepNext/>
        <w:widowControl/>
      </w:pPr>
      <w:r>
        <w:t>What prevents a 10 / 10</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900"/>
        <w:gridCol w:w="3100"/>
        <w:gridCol w:w="4360"/>
      </w:tblGrid>
      <w:tr>
        <w:trPr>
          <w:cantSplit/>
          <w:tblHeader w:val="true"/>
        </w:trPr>
        <w:tc>
          <w:tcPr>
            <w:tcW w:type="dxa" w:w="1900"/>
            <w:tcMar>
              <w:top w:w="80" w:type="dxa"/>
              <w:start w:w="120" w:type="dxa"/>
              <w:bottom w:w="80" w:type="dxa"/>
              <w:end w:w="120" w:type="dxa"/>
            </w:tcMar>
            <w:vAlign w:val="center"/>
            <w:shd w:fill="050806"/>
          </w:tcPr>
          <w:p>
            <w:pPr>
              <w:spacing w:after="0"/>
              <w:jc w:val="left"/>
            </w:pPr>
            <w:r>
              <w:rPr>
                <w:rFonts w:ascii="Calibri" w:hAnsi="Calibri"/>
                <w:b/>
                <w:color w:val="FFFFFF"/>
                <w:sz w:val="18"/>
              </w:rPr>
              <w:t>Gap</w:t>
            </w:r>
          </w:p>
        </w:tc>
        <w:tc>
          <w:tcPr>
            <w:tcW w:type="dxa" w:w="3100"/>
            <w:tcMar>
              <w:top w:w="80" w:type="dxa"/>
              <w:start w:w="120" w:type="dxa"/>
              <w:bottom w:w="80" w:type="dxa"/>
              <w:end w:w="120" w:type="dxa"/>
            </w:tcMar>
            <w:vAlign w:val="center"/>
            <w:shd w:fill="050806"/>
          </w:tcPr>
          <w:p>
            <w:pPr>
              <w:spacing w:after="0"/>
              <w:jc w:val="left"/>
            </w:pPr>
            <w:r>
              <w:rPr>
                <w:rFonts w:ascii="Calibri" w:hAnsi="Calibri"/>
                <w:b/>
                <w:color w:val="FFFFFF"/>
                <w:sz w:val="18"/>
              </w:rPr>
              <w:t>What it could cause</w:t>
            </w:r>
          </w:p>
        </w:tc>
        <w:tc>
          <w:tcPr>
            <w:tcW w:type="dxa" w:w="4360"/>
            <w:tcMar>
              <w:top w:w="80" w:type="dxa"/>
              <w:start w:w="120" w:type="dxa"/>
              <w:bottom w:w="80" w:type="dxa"/>
              <w:end w:w="120" w:type="dxa"/>
            </w:tcMar>
            <w:vAlign w:val="center"/>
            <w:shd w:fill="050806"/>
          </w:tcPr>
          <w:p>
            <w:pPr>
              <w:spacing w:after="0"/>
              <w:jc w:val="left"/>
            </w:pPr>
            <w:r>
              <w:rPr>
                <w:rFonts w:ascii="Calibri" w:hAnsi="Calibri"/>
                <w:b/>
                <w:color w:val="FFFFFF"/>
                <w:sz w:val="18"/>
              </w:rPr>
              <w:t>Aksen response</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11A14"/>
                <w:sz w:val="18"/>
              </w:rPr>
              <w:t>Too many industries</w:t>
            </w:r>
          </w:p>
        </w:tc>
        <w:tc>
          <w:tcPr>
            <w:tcW w:type="dxa" w:w="3100"/>
            <w:tcMar>
              <w:top w:w="80" w:type="dxa"/>
              <w:start w:w="120" w:type="dxa"/>
              <w:bottom w:w="80" w:type="dxa"/>
              <w:end w:w="120" w:type="dxa"/>
            </w:tcMar>
            <w:vAlign w:val="center"/>
          </w:tcPr>
          <w:p>
            <w:pPr>
              <w:spacing w:after="0" w:line="264" w:lineRule="auto"/>
            </w:pPr>
            <w:r>
              <w:rPr>
                <w:rFonts w:ascii="Calibri" w:hAnsi="Calibri"/>
                <w:color w:val="111A14"/>
                <w:sz w:val="18"/>
              </w:rPr>
              <w:t>Diluted story and scattered delivery</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Choose one 90-day commercial wedge while keeping the platform horizontal</w:t>
            </w:r>
          </w:p>
        </w:tc>
      </w:tr>
      <w:tr>
        <w:trPr>
          <w:cantSplit/>
        </w:trPr>
        <w:tc>
          <w:tcPr>
            <w:tcW w:type="dxa" w:w="1900"/>
            <w:shd w:fill="FAFBFC"/>
            <w:tcMar>
              <w:top w:w="80" w:type="dxa"/>
              <w:start w:w="120" w:type="dxa"/>
              <w:bottom w:w="80" w:type="dxa"/>
              <w:end w:w="120" w:type="dxa"/>
            </w:tcMar>
            <w:vAlign w:val="center"/>
          </w:tcPr>
          <w:p>
            <w:pPr>
              <w:spacing w:after="0" w:line="264" w:lineRule="auto"/>
            </w:pPr>
            <w:r>
              <w:rPr>
                <w:rFonts w:ascii="Calibri" w:hAnsi="Calibri"/>
                <w:color w:val="111A14"/>
                <w:sz w:val="18"/>
              </w:rPr>
              <w:t>No paid proof yet</w:t>
            </w:r>
          </w:p>
        </w:tc>
        <w:tc>
          <w:tcPr>
            <w:tcW w:type="dxa" w:w="3100"/>
            <w:shd w:fill="FAFBFC"/>
            <w:tcMar>
              <w:top w:w="80" w:type="dxa"/>
              <w:start w:w="120" w:type="dxa"/>
              <w:bottom w:w="80" w:type="dxa"/>
              <w:end w:w="120" w:type="dxa"/>
            </w:tcMar>
            <w:vAlign w:val="center"/>
          </w:tcPr>
          <w:p>
            <w:pPr>
              <w:spacing w:after="0" w:line="264" w:lineRule="auto"/>
            </w:pPr>
            <w:r>
              <w:rPr>
                <w:rFonts w:ascii="Calibri" w:hAnsi="Calibri"/>
                <w:color w:val="111A14"/>
                <w:sz w:val="18"/>
              </w:rPr>
              <w:t>Long sales cycles and weak pricing power</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Turn the first pilot into verified before-and-after evidence</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11A14"/>
                <w:sz w:val="18"/>
              </w:rPr>
              <w:t>Commodity chatbot market</w:t>
            </w:r>
          </w:p>
        </w:tc>
        <w:tc>
          <w:tcPr>
            <w:tcW w:type="dxa" w:w="3100"/>
            <w:tcMar>
              <w:top w:w="80" w:type="dxa"/>
              <w:start w:w="120" w:type="dxa"/>
              <w:bottom w:w="80" w:type="dxa"/>
              <w:end w:w="120" w:type="dxa"/>
            </w:tcMar>
            <w:vAlign w:val="center"/>
          </w:tcPr>
          <w:p>
            <w:pPr>
              <w:spacing w:after="0" w:line="264" w:lineRule="auto"/>
            </w:pPr>
            <w:r>
              <w:rPr>
                <w:rFonts w:ascii="Calibri" w:hAnsi="Calibri"/>
                <w:color w:val="111A14"/>
                <w:sz w:val="18"/>
              </w:rPr>
              <w:t>Price pressure below sustainable service levels</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Sell workflow transformation, controls, integration, and measured outcomes</w:t>
            </w:r>
          </w:p>
        </w:tc>
      </w:tr>
      <w:tr>
        <w:trPr>
          <w:cantSplit/>
        </w:trPr>
        <w:tc>
          <w:tcPr>
            <w:tcW w:type="dxa" w:w="1900"/>
            <w:shd w:fill="FAFBFC"/>
            <w:tcMar>
              <w:top w:w="80" w:type="dxa"/>
              <w:start w:w="120" w:type="dxa"/>
              <w:bottom w:w="80" w:type="dxa"/>
              <w:end w:w="120" w:type="dxa"/>
            </w:tcMar>
            <w:vAlign w:val="center"/>
          </w:tcPr>
          <w:p>
            <w:pPr>
              <w:spacing w:after="0" w:line="264" w:lineRule="auto"/>
            </w:pPr>
            <w:r>
              <w:rPr>
                <w:rFonts w:ascii="Calibri" w:hAnsi="Calibri"/>
                <w:color w:val="111A14"/>
                <w:sz w:val="18"/>
              </w:rPr>
              <w:t>Founder capacity</w:t>
            </w:r>
          </w:p>
        </w:tc>
        <w:tc>
          <w:tcPr>
            <w:tcW w:type="dxa" w:w="3100"/>
            <w:shd w:fill="FAFBFC"/>
            <w:tcMar>
              <w:top w:w="80" w:type="dxa"/>
              <w:start w:w="120" w:type="dxa"/>
              <w:bottom w:w="80" w:type="dxa"/>
              <w:end w:w="120" w:type="dxa"/>
            </w:tcMar>
            <w:vAlign w:val="center"/>
          </w:tcPr>
          <w:p>
            <w:pPr>
              <w:spacing w:after="0" w:line="264" w:lineRule="auto"/>
            </w:pPr>
            <w:r>
              <w:rPr>
                <w:rFonts w:ascii="Calibri" w:hAnsi="Calibri"/>
                <w:color w:val="111A14"/>
                <w:sz w:val="18"/>
              </w:rPr>
              <w:t>Custom work overwhelms sales and product learning</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Use stage gates, templates, change control, and one active wedge at a time</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11A14"/>
                <w:sz w:val="18"/>
              </w:rPr>
              <w:t>Governance debt</w:t>
            </w:r>
          </w:p>
        </w:tc>
        <w:tc>
          <w:tcPr>
            <w:tcW w:type="dxa" w:w="3100"/>
            <w:tcMar>
              <w:top w:w="80" w:type="dxa"/>
              <w:start w:w="120" w:type="dxa"/>
              <w:bottom w:w="80" w:type="dxa"/>
              <w:end w:w="120" w:type="dxa"/>
            </w:tcMar>
            <w:vAlign w:val="center"/>
          </w:tcPr>
          <w:p>
            <w:pPr>
              <w:spacing w:after="0" w:line="264" w:lineRule="auto"/>
            </w:pPr>
            <w:r>
              <w:rPr>
                <w:rFonts w:ascii="Calibri" w:hAnsi="Calibri"/>
                <w:color w:val="111A14"/>
                <w:sz w:val="18"/>
              </w:rPr>
              <w:t>Privacy, security, or reputation failure</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Make consent, least privilege, retention, audit, evaluation, and incident response launch requirements</w:t>
            </w:r>
          </w:p>
        </w:tc>
      </w:tr>
      <w:tr>
        <w:trPr>
          <w:cantSplit/>
        </w:trPr>
        <w:tc>
          <w:tcPr>
            <w:tcW w:type="dxa" w:w="1900"/>
            <w:shd w:fill="FAFBFC"/>
            <w:tcMar>
              <w:top w:w="80" w:type="dxa"/>
              <w:start w:w="120" w:type="dxa"/>
              <w:bottom w:w="80" w:type="dxa"/>
              <w:end w:w="120" w:type="dxa"/>
            </w:tcMar>
            <w:vAlign w:val="center"/>
          </w:tcPr>
          <w:p>
            <w:pPr>
              <w:spacing w:after="0" w:line="264" w:lineRule="auto"/>
            </w:pPr>
            <w:r>
              <w:rPr>
                <w:rFonts w:ascii="Calibri" w:hAnsi="Calibri"/>
                <w:color w:val="111A14"/>
                <w:sz w:val="18"/>
              </w:rPr>
              <w:t>Distribution gap</w:t>
            </w:r>
          </w:p>
        </w:tc>
        <w:tc>
          <w:tcPr>
            <w:tcW w:type="dxa" w:w="3100"/>
            <w:shd w:fill="FAFBFC"/>
            <w:tcMar>
              <w:top w:w="80" w:type="dxa"/>
              <w:start w:w="120" w:type="dxa"/>
              <w:bottom w:w="80" w:type="dxa"/>
              <w:end w:w="120" w:type="dxa"/>
            </w:tcMar>
            <w:vAlign w:val="center"/>
          </w:tcPr>
          <w:p>
            <w:pPr>
              <w:spacing w:after="0" w:line="264" w:lineRule="auto"/>
            </w:pPr>
            <w:r>
              <w:rPr>
                <w:rFonts w:ascii="Calibri" w:hAnsi="Calibri"/>
                <w:color w:val="111A14"/>
                <w:sz w:val="18"/>
              </w:rPr>
              <w:t>A good product that few buyers discover</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Connect founder content, live demonstrations, targeted outreach, partners, and referral loops</w:t>
            </w:r>
          </w:p>
        </w:tc>
      </w:tr>
    </w:tbl>
    <w:p>
      <w:pPr>
        <w:widowControl/>
        <w:spacing w:after="20"/>
      </w:pPr>
    </w:p>
    <w:p>
      <w:pPr>
        <w:widowControl/>
      </w:pPr>
      <w:r>
        <w:br w:type="page"/>
      </w:r>
    </w:p>
    <w:p>
      <w:pPr>
        <w:pStyle w:val="Kicker"/>
        <w:keepNext/>
        <w:widowControl/>
      </w:pPr>
      <w:r>
        <w:t>SECTION 26</w:t>
      </w:r>
    </w:p>
    <w:p>
      <w:pPr>
        <w:pStyle w:val="Heading1"/>
        <w:keepNext/>
        <w:widowControl/>
      </w:pPr>
      <w:r>
        <w:t>Competitive landscape</w:t>
      </w:r>
    </w:p>
    <w:p>
      <w:pPr>
        <w:widowControl/>
        <w:spacing w:after="240"/>
      </w:pPr>
      <w:r>
        <w:rPr>
          <w:rFonts w:ascii="Calibri" w:hAnsi="Calibri"/>
          <w:i/>
          <w:color w:val="9CA9A0"/>
          <w:sz w:val="23"/>
        </w:rPr>
        <w:t>Know which fight to avoid and where Aksen can earn a premium.</w:t>
      </w:r>
    </w:p>
    <w:p>
      <w:pPr>
        <w:pStyle w:val="Heading2"/>
        <w:keepNext/>
        <w:widowControl/>
      </w:pPr>
      <w:r>
        <w:t>Ghana and nearby market</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300"/>
        <w:gridCol w:w="3150"/>
        <w:gridCol w:w="1750"/>
        <w:gridCol w:w="3160"/>
      </w:tblGrid>
      <w:tr>
        <w:trPr>
          <w:cantSplit/>
          <w:tblHeader w:val="true"/>
        </w:trPr>
        <w:tc>
          <w:tcPr>
            <w:tcW w:type="dxa" w:w="1300"/>
            <w:tcMar>
              <w:top w:w="80" w:type="dxa"/>
              <w:start w:w="120" w:type="dxa"/>
              <w:bottom w:w="80" w:type="dxa"/>
              <w:end w:w="120" w:type="dxa"/>
            </w:tcMar>
            <w:vAlign w:val="center"/>
            <w:shd w:fill="050806"/>
          </w:tcPr>
          <w:p>
            <w:pPr>
              <w:spacing w:after="0"/>
              <w:jc w:val="left"/>
            </w:pPr>
            <w:r>
              <w:rPr>
                <w:rFonts w:ascii="Calibri" w:hAnsi="Calibri"/>
                <w:b/>
                <w:color w:val="FFFFFF"/>
                <w:sz w:val="18"/>
              </w:rPr>
              <w:t>Provider</w:t>
            </w:r>
          </w:p>
        </w:tc>
        <w:tc>
          <w:tcPr>
            <w:tcW w:type="dxa" w:w="3150"/>
            <w:tcMar>
              <w:top w:w="80" w:type="dxa"/>
              <w:start w:w="120" w:type="dxa"/>
              <w:bottom w:w="80" w:type="dxa"/>
              <w:end w:w="120" w:type="dxa"/>
            </w:tcMar>
            <w:vAlign w:val="center"/>
            <w:shd w:fill="050806"/>
          </w:tcPr>
          <w:p>
            <w:pPr>
              <w:spacing w:after="0"/>
              <w:jc w:val="left"/>
            </w:pPr>
            <w:r>
              <w:rPr>
                <w:rFonts w:ascii="Calibri" w:hAnsi="Calibri"/>
                <w:b/>
                <w:color w:val="FFFFFF"/>
                <w:sz w:val="18"/>
              </w:rPr>
              <w:t>What it sells</w:t>
            </w:r>
          </w:p>
        </w:tc>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Public price signal</w:t>
            </w:r>
          </w:p>
        </w:tc>
        <w:tc>
          <w:tcPr>
            <w:tcW w:type="dxa" w:w="3160"/>
            <w:tcMar>
              <w:top w:w="80" w:type="dxa"/>
              <w:start w:w="120" w:type="dxa"/>
              <w:bottom w:w="80" w:type="dxa"/>
              <w:end w:w="120" w:type="dxa"/>
            </w:tcMar>
            <w:vAlign w:val="center"/>
            <w:shd w:fill="050806"/>
          </w:tcPr>
          <w:p>
            <w:pPr>
              <w:spacing w:after="0"/>
              <w:jc w:val="left"/>
            </w:pPr>
            <w:r>
              <w:rPr>
                <w:rFonts w:ascii="Calibri" w:hAnsi="Calibri"/>
                <w:b/>
                <w:color w:val="FFFFFF"/>
                <w:sz w:val="18"/>
              </w:rPr>
              <w:t>Implication</w:t>
            </w:r>
          </w:p>
        </w:tc>
      </w:tr>
      <w:tr>
        <w:trPr>
          <w:cantSplit/>
        </w:trPr>
        <w:tc>
          <w:tcPr>
            <w:tcW w:type="dxa" w:w="1300"/>
            <w:tcMar>
              <w:top w:w="80" w:type="dxa"/>
              <w:start w:w="120" w:type="dxa"/>
              <w:bottom w:w="80" w:type="dxa"/>
              <w:end w:w="120" w:type="dxa"/>
            </w:tcMar>
            <w:vAlign w:val="center"/>
          </w:tcPr>
          <w:p>
            <w:pPr>
              <w:spacing w:after="0" w:line="264" w:lineRule="auto"/>
            </w:pPr>
            <w:r>
              <w:rPr>
                <w:rFonts w:ascii="Calibri" w:hAnsi="Calibri"/>
                <w:color w:val="111A14"/>
                <w:sz w:val="18"/>
              </w:rPr>
              <w:t>XCelerate AI</w:t>
            </w:r>
          </w:p>
        </w:tc>
        <w:tc>
          <w:tcPr>
            <w:tcW w:type="dxa" w:w="3150"/>
            <w:tcMar>
              <w:top w:w="80" w:type="dxa"/>
              <w:start w:w="120" w:type="dxa"/>
              <w:bottom w:w="80" w:type="dxa"/>
              <w:end w:w="120" w:type="dxa"/>
            </w:tcMar>
            <w:vAlign w:val="center"/>
          </w:tcPr>
          <w:p>
            <w:pPr>
              <w:spacing w:after="0" w:line="264" w:lineRule="auto"/>
            </w:pPr>
            <w:r>
              <w:rPr>
                <w:rFonts w:ascii="Calibri" w:hAnsi="Calibri"/>
                <w:color w:val="111A14"/>
                <w:sz w:val="18"/>
              </w:rPr>
              <w:t>Omnichannel support and sales automation, catalogues, booking, payments, and follow-up</w:t>
            </w:r>
          </w:p>
        </w:tc>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GHS 150 / 600 / 1,800 monthly tiers</w:t>
            </w:r>
          </w:p>
        </w:tc>
        <w:tc>
          <w:tcPr>
            <w:tcW w:type="dxa" w:w="3160"/>
            <w:tcMar>
              <w:top w:w="80" w:type="dxa"/>
              <w:start w:w="120" w:type="dxa"/>
              <w:bottom w:w="80" w:type="dxa"/>
              <w:end w:w="120" w:type="dxa"/>
            </w:tcMar>
            <w:vAlign w:val="center"/>
          </w:tcPr>
          <w:p>
            <w:pPr>
              <w:spacing w:after="0" w:line="264" w:lineRule="auto"/>
            </w:pPr>
            <w:r>
              <w:rPr>
                <w:rFonts w:ascii="Calibri" w:hAnsi="Calibri"/>
                <w:color w:val="111A14"/>
                <w:sz w:val="18"/>
              </w:rPr>
              <w:t>A direct benchmark for the low-price productized chatbot category</w:t>
            </w:r>
          </w:p>
        </w:tc>
      </w:tr>
      <w:tr>
        <w:trPr>
          <w:cantSplit/>
        </w:trPr>
        <w:tc>
          <w:tcPr>
            <w:tcW w:type="dxa" w:w="1300"/>
            <w:shd w:fill="FAFBFC"/>
            <w:tcMar>
              <w:top w:w="80" w:type="dxa"/>
              <w:start w:w="120" w:type="dxa"/>
              <w:bottom w:w="80" w:type="dxa"/>
              <w:end w:w="120" w:type="dxa"/>
            </w:tcMar>
            <w:vAlign w:val="center"/>
          </w:tcPr>
          <w:p>
            <w:pPr>
              <w:spacing w:after="0" w:line="264" w:lineRule="auto"/>
            </w:pPr>
            <w:r>
              <w:rPr>
                <w:rFonts w:ascii="Calibri" w:hAnsi="Calibri"/>
                <w:color w:val="111A14"/>
                <w:sz w:val="18"/>
              </w:rPr>
              <w:t>AgentGH</w:t>
            </w:r>
          </w:p>
        </w:tc>
        <w:tc>
          <w:tcPr>
            <w:tcW w:type="dxa" w:w="3150"/>
            <w:shd w:fill="FAFBFC"/>
            <w:tcMar>
              <w:top w:w="80" w:type="dxa"/>
              <w:start w:w="120" w:type="dxa"/>
              <w:bottom w:w="80" w:type="dxa"/>
              <w:end w:w="120" w:type="dxa"/>
            </w:tcMar>
            <w:vAlign w:val="center"/>
          </w:tcPr>
          <w:p>
            <w:pPr>
              <w:spacing w:after="0" w:line="264" w:lineRule="auto"/>
            </w:pPr>
            <w:r>
              <w:rPr>
                <w:rFonts w:ascii="Calibri" w:hAnsi="Calibri"/>
                <w:color w:val="111A14"/>
                <w:sz w:val="18"/>
              </w:rPr>
              <w:t>WhatsApp-first AI receptionist for small businesses</w:t>
            </w:r>
          </w:p>
        </w:tc>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GHS 100 activation; GHS 500 monthly pilot</w:t>
            </w:r>
          </w:p>
        </w:tc>
        <w:tc>
          <w:tcPr>
            <w:tcW w:type="dxa" w:w="3160"/>
            <w:shd w:fill="FAFBFC"/>
            <w:tcMar>
              <w:top w:w="80" w:type="dxa"/>
              <w:start w:w="120" w:type="dxa"/>
              <w:bottom w:w="80" w:type="dxa"/>
              <w:end w:w="120" w:type="dxa"/>
            </w:tcMar>
            <w:vAlign w:val="center"/>
          </w:tcPr>
          <w:p>
            <w:pPr>
              <w:spacing w:after="0" w:line="264" w:lineRule="auto"/>
            </w:pPr>
            <w:r>
              <w:rPr>
                <w:rFonts w:ascii="Calibri" w:hAnsi="Calibri"/>
                <w:color w:val="111A14"/>
                <w:sz w:val="18"/>
              </w:rPr>
              <w:t>Confirms local demand and strong price pressure at the entry level</w:t>
            </w:r>
          </w:p>
        </w:tc>
      </w:tr>
      <w:tr>
        <w:trPr>
          <w:cantSplit/>
        </w:trPr>
        <w:tc>
          <w:tcPr>
            <w:tcW w:type="dxa" w:w="1300"/>
            <w:tcMar>
              <w:top w:w="80" w:type="dxa"/>
              <w:start w:w="120" w:type="dxa"/>
              <w:bottom w:w="80" w:type="dxa"/>
              <w:end w:w="120" w:type="dxa"/>
            </w:tcMar>
            <w:vAlign w:val="center"/>
          </w:tcPr>
          <w:p>
            <w:pPr>
              <w:spacing w:after="0" w:line="264" w:lineRule="auto"/>
            </w:pPr>
            <w:r>
              <w:rPr>
                <w:rFonts w:ascii="Calibri" w:hAnsi="Calibri"/>
                <w:color w:val="111A14"/>
                <w:sz w:val="18"/>
              </w:rPr>
              <w:t>Npontu</w:t>
            </w:r>
          </w:p>
        </w:tc>
        <w:tc>
          <w:tcPr>
            <w:tcW w:type="dxa" w:w="3150"/>
            <w:tcMar>
              <w:top w:w="80" w:type="dxa"/>
              <w:start w:w="120" w:type="dxa"/>
              <w:bottom w:w="80" w:type="dxa"/>
              <w:end w:w="120" w:type="dxa"/>
            </w:tcMar>
            <w:vAlign w:val="center"/>
          </w:tcPr>
          <w:p>
            <w:pPr>
              <w:spacing w:after="0" w:line="264" w:lineRule="auto"/>
            </w:pPr>
            <w:r>
              <w:rPr>
                <w:rFonts w:ascii="Calibri" w:hAnsi="Calibri"/>
                <w:color w:val="111A14"/>
                <w:sz w:val="18"/>
              </w:rPr>
              <w:t>Enterprise AI, data, analytics, automation, and sector solutions</w:t>
            </w:r>
          </w:p>
        </w:tc>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Custom</w:t>
            </w:r>
          </w:p>
        </w:tc>
        <w:tc>
          <w:tcPr>
            <w:tcW w:type="dxa" w:w="3160"/>
            <w:tcMar>
              <w:top w:w="80" w:type="dxa"/>
              <w:start w:w="120" w:type="dxa"/>
              <w:bottom w:w="80" w:type="dxa"/>
              <w:end w:w="120" w:type="dxa"/>
            </w:tcMar>
            <w:vAlign w:val="center"/>
          </w:tcPr>
          <w:p>
            <w:pPr>
              <w:spacing w:after="0" w:line="264" w:lineRule="auto"/>
            </w:pPr>
            <w:r>
              <w:rPr>
                <w:rFonts w:ascii="Calibri" w:hAnsi="Calibri"/>
                <w:color w:val="111A14"/>
                <w:sz w:val="18"/>
              </w:rPr>
              <w:t>Strong local enterprise capability; Aksen must win with experience, speed to proof, and reusable vertical workflows</w:t>
            </w:r>
          </w:p>
        </w:tc>
      </w:tr>
      <w:tr>
        <w:trPr>
          <w:cantSplit/>
        </w:trPr>
        <w:tc>
          <w:tcPr>
            <w:tcW w:type="dxa" w:w="1300"/>
            <w:shd w:fill="FAFBFC"/>
            <w:tcMar>
              <w:top w:w="80" w:type="dxa"/>
              <w:start w:w="120" w:type="dxa"/>
              <w:bottom w:w="80" w:type="dxa"/>
              <w:end w:w="120" w:type="dxa"/>
            </w:tcMar>
            <w:vAlign w:val="center"/>
          </w:tcPr>
          <w:p>
            <w:pPr>
              <w:spacing w:after="0" w:line="264" w:lineRule="auto"/>
            </w:pPr>
            <w:r>
              <w:rPr>
                <w:rFonts w:ascii="Calibri" w:hAnsi="Calibri"/>
                <w:color w:val="111A14"/>
                <w:sz w:val="18"/>
              </w:rPr>
              <w:t>Daidatec</w:t>
            </w:r>
          </w:p>
        </w:tc>
        <w:tc>
          <w:tcPr>
            <w:tcW w:type="dxa" w:w="3150"/>
            <w:shd w:fill="FAFBFC"/>
            <w:tcMar>
              <w:top w:w="80" w:type="dxa"/>
              <w:start w:w="120" w:type="dxa"/>
              <w:bottom w:w="80" w:type="dxa"/>
              <w:end w:w="120" w:type="dxa"/>
            </w:tcMar>
            <w:vAlign w:val="center"/>
          </w:tcPr>
          <w:p>
            <w:pPr>
              <w:spacing w:after="0" w:line="264" w:lineRule="auto"/>
            </w:pPr>
            <w:r>
              <w:rPr>
                <w:rFonts w:ascii="Calibri" w:hAnsi="Calibri"/>
                <w:color w:val="111A14"/>
                <w:sz w:val="18"/>
              </w:rPr>
              <w:t>Approved-knowledge assistants and workflow automation</w:t>
            </w:r>
          </w:p>
        </w:tc>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Custom; prototype-led entry</w:t>
            </w:r>
          </w:p>
        </w:tc>
        <w:tc>
          <w:tcPr>
            <w:tcW w:type="dxa" w:w="3160"/>
            <w:shd w:fill="FAFBFC"/>
            <w:tcMar>
              <w:top w:w="80" w:type="dxa"/>
              <w:start w:w="120" w:type="dxa"/>
              <w:bottom w:w="80" w:type="dxa"/>
              <w:end w:w="120" w:type="dxa"/>
            </w:tcMar>
            <w:vAlign w:val="center"/>
          </w:tcPr>
          <w:p>
            <w:pPr>
              <w:spacing w:after="0" w:line="264" w:lineRule="auto"/>
            </w:pPr>
            <w:r>
              <w:rPr>
                <w:rFonts w:ascii="Calibri" w:hAnsi="Calibri"/>
                <w:color w:val="111A14"/>
                <w:sz w:val="18"/>
              </w:rPr>
              <w:t>Aksen needs superior commercial packaging and outcome evidence</w:t>
            </w:r>
          </w:p>
        </w:tc>
      </w:tr>
      <w:tr>
        <w:trPr>
          <w:cantSplit/>
        </w:trPr>
        <w:tc>
          <w:tcPr>
            <w:tcW w:type="dxa" w:w="1300"/>
            <w:tcMar>
              <w:top w:w="80" w:type="dxa"/>
              <w:start w:w="120" w:type="dxa"/>
              <w:bottom w:w="80" w:type="dxa"/>
              <w:end w:w="120" w:type="dxa"/>
            </w:tcMar>
            <w:vAlign w:val="center"/>
          </w:tcPr>
          <w:p>
            <w:pPr>
              <w:spacing w:after="0" w:line="264" w:lineRule="auto"/>
            </w:pPr>
            <w:r>
              <w:rPr>
                <w:rFonts w:ascii="Calibri" w:hAnsi="Calibri"/>
                <w:color w:val="111A14"/>
                <w:sz w:val="18"/>
              </w:rPr>
              <w:t>Automation studios</w:t>
            </w:r>
          </w:p>
        </w:tc>
        <w:tc>
          <w:tcPr>
            <w:tcW w:type="dxa" w:w="3150"/>
            <w:tcMar>
              <w:top w:w="80" w:type="dxa"/>
              <w:start w:w="120" w:type="dxa"/>
              <w:bottom w:w="80" w:type="dxa"/>
              <w:end w:w="120" w:type="dxa"/>
            </w:tcMar>
            <w:vAlign w:val="center"/>
          </w:tcPr>
          <w:p>
            <w:pPr>
              <w:spacing w:after="0" w:line="264" w:lineRule="auto"/>
            </w:pPr>
            <w:r>
              <w:rPr>
                <w:rFonts w:ascii="Calibri" w:hAnsi="Calibri"/>
                <w:color w:val="111A14"/>
                <w:sz w:val="18"/>
              </w:rPr>
              <w:t>n8n, Make, Zapier, and AI implementations</w:t>
            </w:r>
          </w:p>
        </w:tc>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Usually custom</w:t>
            </w:r>
          </w:p>
        </w:tc>
        <w:tc>
          <w:tcPr>
            <w:tcW w:type="dxa" w:w="3160"/>
            <w:tcMar>
              <w:top w:w="80" w:type="dxa"/>
              <w:start w:w="120" w:type="dxa"/>
              <w:bottom w:w="80" w:type="dxa"/>
              <w:end w:w="120" w:type="dxa"/>
            </w:tcMar>
            <w:vAlign w:val="center"/>
          </w:tcPr>
          <w:p>
            <w:pPr>
              <w:spacing w:after="0" w:line="264" w:lineRule="auto"/>
            </w:pPr>
            <w:r>
              <w:rPr>
                <w:rFonts w:ascii="Calibri" w:hAnsi="Calibri"/>
                <w:color w:val="111A14"/>
                <w:sz w:val="18"/>
              </w:rPr>
              <w:t>Sell the business result, not a tool configuration</w:t>
            </w:r>
          </w:p>
        </w:tc>
      </w:tr>
    </w:tbl>
    <w:p>
      <w:pPr>
        <w:widowControl/>
        <w:spacing w:after="20"/>
      </w:pPr>
    </w:p>
    <w:p>
      <w:pPr>
        <w:pStyle w:val="Heading2"/>
        <w:keepNext/>
        <w:widowControl/>
      </w:pPr>
      <w:r>
        <w:t>Global benchmarks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450"/>
        <w:gridCol w:w="2300"/>
        <w:gridCol w:w="2550"/>
        <w:gridCol w:w="3060"/>
      </w:tblGrid>
      <w:tr>
        <w:trPr>
          <w:cantSplit/>
          <w:tblHeader w:val="true"/>
        </w:trPr>
        <w:tc>
          <w:tcPr>
            <w:tcW w:type="dxa" w:w="1450"/>
            <w:tcMar>
              <w:top w:w="80" w:type="dxa"/>
              <w:start w:w="120" w:type="dxa"/>
              <w:bottom w:w="80" w:type="dxa"/>
              <w:end w:w="120" w:type="dxa"/>
            </w:tcMar>
            <w:vAlign w:val="center"/>
            <w:shd w:fill="050806"/>
          </w:tcPr>
          <w:p>
            <w:pPr>
              <w:spacing w:after="0"/>
              <w:jc w:val="left"/>
            </w:pPr>
            <w:r>
              <w:rPr>
                <w:rFonts w:ascii="Calibri" w:hAnsi="Calibri"/>
                <w:b/>
                <w:color w:val="FFFFFF"/>
                <w:sz w:val="18"/>
              </w:rPr>
              <w:t>Provider</w:t>
            </w:r>
          </w:p>
        </w:tc>
        <w:tc>
          <w:tcPr>
            <w:tcW w:type="dxa" w:w="2300"/>
            <w:tcMar>
              <w:top w:w="80" w:type="dxa"/>
              <w:start w:w="120" w:type="dxa"/>
              <w:bottom w:w="80" w:type="dxa"/>
              <w:end w:w="120" w:type="dxa"/>
            </w:tcMar>
            <w:vAlign w:val="center"/>
            <w:shd w:fill="050806"/>
          </w:tcPr>
          <w:p>
            <w:pPr>
              <w:spacing w:after="0"/>
              <w:jc w:val="left"/>
            </w:pPr>
            <w:r>
              <w:rPr>
                <w:rFonts w:ascii="Calibri" w:hAnsi="Calibri"/>
                <w:b/>
                <w:color w:val="FFFFFF"/>
                <w:sz w:val="18"/>
              </w:rPr>
              <w:t>Model</w:t>
            </w:r>
          </w:p>
        </w:tc>
        <w:tc>
          <w:tcPr>
            <w:tcW w:type="dxa" w:w="2550"/>
            <w:tcMar>
              <w:top w:w="80" w:type="dxa"/>
              <w:start w:w="120" w:type="dxa"/>
              <w:bottom w:w="80" w:type="dxa"/>
              <w:end w:w="120" w:type="dxa"/>
            </w:tcMar>
            <w:vAlign w:val="center"/>
            <w:shd w:fill="050806"/>
          </w:tcPr>
          <w:p>
            <w:pPr>
              <w:spacing w:after="0"/>
              <w:jc w:val="left"/>
            </w:pPr>
            <w:r>
              <w:rPr>
                <w:rFonts w:ascii="Calibri" w:hAnsi="Calibri"/>
                <w:b/>
                <w:color w:val="FFFFFF"/>
                <w:sz w:val="18"/>
              </w:rPr>
              <w:t>Current public signal</w:t>
            </w:r>
          </w:p>
        </w:tc>
        <w:tc>
          <w:tcPr>
            <w:tcW w:type="dxa" w:w="3060"/>
            <w:tcMar>
              <w:top w:w="80" w:type="dxa"/>
              <w:start w:w="120" w:type="dxa"/>
              <w:bottom w:w="80" w:type="dxa"/>
              <w:end w:w="120" w:type="dxa"/>
            </w:tcMar>
            <w:vAlign w:val="center"/>
            <w:shd w:fill="050806"/>
          </w:tcPr>
          <w:p>
            <w:pPr>
              <w:spacing w:after="0"/>
              <w:jc w:val="left"/>
            </w:pPr>
            <w:r>
              <w:rPr>
                <w:rFonts w:ascii="Calibri" w:hAnsi="Calibri"/>
                <w:b/>
                <w:color w:val="FFFFFF"/>
                <w:sz w:val="18"/>
              </w:rPr>
              <w:t>Lesson</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Intercom Fin</w:t>
            </w:r>
          </w:p>
        </w:tc>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AI support outcomes</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$0.99 resolution-class outcome; $9.99 qualified lead, plus platform</w:t>
            </w:r>
          </w:p>
        </w:tc>
        <w:tc>
          <w:tcPr>
            <w:tcW w:type="dxa" w:w="3060"/>
            <w:tcMar>
              <w:top w:w="80" w:type="dxa"/>
              <w:start w:w="120" w:type="dxa"/>
              <w:bottom w:w="80" w:type="dxa"/>
              <w:end w:w="120" w:type="dxa"/>
            </w:tcMar>
            <w:vAlign w:val="center"/>
          </w:tcPr>
          <w:p>
            <w:pPr>
              <w:spacing w:after="0" w:line="264" w:lineRule="auto"/>
            </w:pPr>
            <w:r>
              <w:rPr>
                <w:rFonts w:ascii="Calibri" w:hAnsi="Calibri"/>
                <w:color w:val="111A14"/>
                <w:sz w:val="18"/>
              </w:rPr>
              <w:t>Outcome pricing works when definitions and baselines are precise</w:t>
            </w:r>
          </w:p>
        </w:tc>
      </w:tr>
      <w:tr>
        <w:trPr>
          <w:cantSplit/>
        </w:trP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Lindy</w:t>
            </w:r>
          </w:p>
        </w:tc>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General AI employees</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About $29.99 to $199.99 per user/month</w:t>
            </w:r>
          </w:p>
        </w:tc>
        <w:tc>
          <w:tcPr>
            <w:tcW w:type="dxa" w:w="3060"/>
            <w:shd w:fill="FAFBFC"/>
            <w:tcMar>
              <w:top w:w="80" w:type="dxa"/>
              <w:start w:w="120" w:type="dxa"/>
              <w:bottom w:w="80" w:type="dxa"/>
              <w:end w:w="120" w:type="dxa"/>
            </w:tcMar>
            <w:vAlign w:val="center"/>
          </w:tcPr>
          <w:p>
            <w:pPr>
              <w:spacing w:after="0" w:line="264" w:lineRule="auto"/>
            </w:pPr>
            <w:r>
              <w:rPr>
                <w:rFonts w:ascii="Calibri" w:hAnsi="Calibri"/>
                <w:color w:val="111A14"/>
                <w:sz w:val="18"/>
              </w:rPr>
              <w:t>Credits package usage; Aksen should explain cost but sell value</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Relevance AI</w:t>
            </w:r>
          </w:p>
        </w:tc>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Agent building platform</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Free; paid individual and team tiers; enterprise custom</w:t>
            </w:r>
          </w:p>
        </w:tc>
        <w:tc>
          <w:tcPr>
            <w:tcW w:type="dxa" w:w="3060"/>
            <w:tcMar>
              <w:top w:w="80" w:type="dxa"/>
              <w:start w:w="120" w:type="dxa"/>
              <w:bottom w:w="80" w:type="dxa"/>
              <w:end w:w="120" w:type="dxa"/>
            </w:tcMar>
            <w:vAlign w:val="center"/>
          </w:tcPr>
          <w:p>
            <w:pPr>
              <w:spacing w:after="0" w:line="264" w:lineRule="auto"/>
            </w:pPr>
            <w:r>
              <w:rPr>
                <w:rFonts w:ascii="Calibri" w:hAnsi="Calibri"/>
                <w:color w:val="111A14"/>
                <w:sz w:val="18"/>
              </w:rPr>
              <w:t>Tools are becoming cheap; implementation and governance carry the premium</w:t>
            </w:r>
          </w:p>
        </w:tc>
      </w:tr>
      <w:tr>
        <w:trPr>
          <w:cantSplit/>
        </w:trP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Voiceflow</w:t>
            </w:r>
          </w:p>
        </w:tc>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Conversational agent platform</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Business and agency offers increasingly quote-led</w:t>
            </w:r>
          </w:p>
        </w:tc>
        <w:tc>
          <w:tcPr>
            <w:tcW w:type="dxa" w:w="3060"/>
            <w:shd w:fill="FAFBFC"/>
            <w:tcMar>
              <w:top w:w="80" w:type="dxa"/>
              <w:start w:w="120" w:type="dxa"/>
              <w:bottom w:w="80" w:type="dxa"/>
              <w:end w:w="120" w:type="dxa"/>
            </w:tcMar>
            <w:vAlign w:val="center"/>
          </w:tcPr>
          <w:p>
            <w:pPr>
              <w:spacing w:after="0" w:line="264" w:lineRule="auto"/>
            </w:pPr>
            <w:r>
              <w:rPr>
                <w:rFonts w:ascii="Calibri" w:hAnsi="Calibri"/>
                <w:color w:val="111A14"/>
                <w:sz w:val="18"/>
              </w:rPr>
              <w:t>Use as an accelerator if useful, but own workflow, data, evaluation, and relationship</w:t>
            </w:r>
          </w:p>
        </w:tc>
      </w:tr>
      <w:tr>
        <w:trPr>
          <w:cantSplit/>
        </w:trPr>
        <w:tc>
          <w:tcPr>
            <w:tcW w:type="dxa" w:w="1450"/>
            <w:tcMar>
              <w:top w:w="80" w:type="dxa"/>
              <w:start w:w="120" w:type="dxa"/>
              <w:bottom w:w="80" w:type="dxa"/>
              <w:end w:w="120" w:type="dxa"/>
            </w:tcMar>
            <w:vAlign w:val="center"/>
          </w:tcPr>
          <w:p>
            <w:pPr>
              <w:spacing w:after="0" w:line="264" w:lineRule="auto"/>
            </w:pPr>
            <w:r>
              <w:rPr>
                <w:rFonts w:ascii="Calibri" w:hAnsi="Calibri"/>
                <w:color w:val="111A14"/>
                <w:sz w:val="18"/>
              </w:rPr>
              <w:t>n8n</w:t>
            </w:r>
          </w:p>
        </w:tc>
        <w:tc>
          <w:tcPr>
            <w:tcW w:type="dxa" w:w="2300"/>
            <w:tcMar>
              <w:top w:w="80" w:type="dxa"/>
              <w:start w:w="120" w:type="dxa"/>
              <w:bottom w:w="80" w:type="dxa"/>
              <w:end w:w="120" w:type="dxa"/>
            </w:tcMar>
            <w:vAlign w:val="center"/>
          </w:tcPr>
          <w:p>
            <w:pPr>
              <w:spacing w:after="0" w:line="264" w:lineRule="auto"/>
            </w:pPr>
            <w:r>
              <w:rPr>
                <w:rFonts w:ascii="Calibri" w:hAnsi="Calibri"/>
                <w:color w:val="111A14"/>
                <w:sz w:val="18"/>
              </w:rPr>
              <w:t>Workflow automation infrastructure</w:t>
            </w:r>
          </w:p>
        </w:tc>
        <w:tc>
          <w:tcPr>
            <w:tcW w:type="dxa" w:w="2550"/>
            <w:tcMar>
              <w:top w:w="80" w:type="dxa"/>
              <w:start w:w="120" w:type="dxa"/>
              <w:bottom w:w="80" w:type="dxa"/>
              <w:end w:w="120" w:type="dxa"/>
            </w:tcMar>
            <w:vAlign w:val="center"/>
          </w:tcPr>
          <w:p>
            <w:pPr>
              <w:spacing w:after="0" w:line="264" w:lineRule="auto"/>
            </w:pPr>
            <w:r>
              <w:rPr>
                <w:rFonts w:ascii="Calibri" w:hAnsi="Calibri"/>
                <w:color w:val="111A14"/>
                <w:sz w:val="18"/>
              </w:rPr>
              <w:t>Hosted execution tiers and community self-hosting</w:t>
            </w:r>
          </w:p>
        </w:tc>
        <w:tc>
          <w:tcPr>
            <w:tcW w:type="dxa" w:w="3060"/>
            <w:tcMar>
              <w:top w:w="80" w:type="dxa"/>
              <w:start w:w="120" w:type="dxa"/>
              <w:bottom w:w="80" w:type="dxa"/>
              <w:end w:w="120" w:type="dxa"/>
            </w:tcMar>
            <w:vAlign w:val="center"/>
          </w:tcPr>
          <w:p>
            <w:pPr>
              <w:spacing w:after="0" w:line="264" w:lineRule="auto"/>
            </w:pPr>
            <w:r>
              <w:rPr>
                <w:rFonts w:ascii="Calibri" w:hAnsi="Calibri"/>
                <w:color w:val="111A14"/>
                <w:sz w:val="18"/>
              </w:rPr>
              <w:t>Infrastructure can reduce build time without becoming the customer proposition</w:t>
            </w:r>
          </w:p>
        </w:tc>
      </w:tr>
      <w:tr>
        <w:trPr>
          <w:cantSplit/>
        </w:trPr>
        <w:tc>
          <w:tcPr>
            <w:tcW w:type="dxa" w:w="1450"/>
            <w:shd w:fill="FAFBFC"/>
            <w:tcMar>
              <w:top w:w="80" w:type="dxa"/>
              <w:start w:w="120" w:type="dxa"/>
              <w:bottom w:w="80" w:type="dxa"/>
              <w:end w:w="120" w:type="dxa"/>
            </w:tcMar>
            <w:vAlign w:val="center"/>
          </w:tcPr>
          <w:p>
            <w:pPr>
              <w:spacing w:after="0" w:line="264" w:lineRule="auto"/>
            </w:pPr>
            <w:r>
              <w:rPr>
                <w:rFonts w:ascii="Calibri" w:hAnsi="Calibri"/>
                <w:color w:val="111A14"/>
                <w:sz w:val="18"/>
              </w:rPr>
              <w:t>HubSpot / work platforms</w:t>
            </w:r>
          </w:p>
        </w:tc>
        <w:tc>
          <w:tcPr>
            <w:tcW w:type="dxa" w:w="2300"/>
            <w:shd w:fill="FAFBFC"/>
            <w:tcMar>
              <w:top w:w="80" w:type="dxa"/>
              <w:start w:w="120" w:type="dxa"/>
              <w:bottom w:w="80" w:type="dxa"/>
              <w:end w:w="120" w:type="dxa"/>
            </w:tcMar>
            <w:vAlign w:val="center"/>
          </w:tcPr>
          <w:p>
            <w:pPr>
              <w:spacing w:after="0" w:line="264" w:lineRule="auto"/>
            </w:pPr>
            <w:r>
              <w:rPr>
                <w:rFonts w:ascii="Calibri" w:hAnsi="Calibri"/>
                <w:color w:val="111A14"/>
                <w:sz w:val="18"/>
              </w:rPr>
              <w:t>CRM and project operations</w:t>
            </w:r>
          </w:p>
        </w:tc>
        <w:tc>
          <w:tcPr>
            <w:tcW w:type="dxa" w:w="2550"/>
            <w:shd w:fill="FAFBFC"/>
            <w:tcMar>
              <w:top w:w="80" w:type="dxa"/>
              <w:start w:w="120" w:type="dxa"/>
              <w:bottom w:w="80" w:type="dxa"/>
              <w:end w:w="120" w:type="dxa"/>
            </w:tcMar>
            <w:vAlign w:val="center"/>
          </w:tcPr>
          <w:p>
            <w:pPr>
              <w:spacing w:after="0" w:line="264" w:lineRule="auto"/>
            </w:pPr>
            <w:r>
              <w:rPr>
                <w:rFonts w:ascii="Calibri" w:hAnsi="Calibri"/>
                <w:color w:val="111A14"/>
                <w:sz w:val="18"/>
              </w:rPr>
              <w:t>Free entry and per-seat paid tiers</w:t>
            </w:r>
          </w:p>
        </w:tc>
        <w:tc>
          <w:tcPr>
            <w:tcW w:type="dxa" w:w="3060"/>
            <w:shd w:fill="FAFBFC"/>
            <w:tcMar>
              <w:top w:w="80" w:type="dxa"/>
              <w:start w:w="120" w:type="dxa"/>
              <w:bottom w:w="80" w:type="dxa"/>
              <w:end w:w="120" w:type="dxa"/>
            </w:tcMar>
            <w:vAlign w:val="center"/>
          </w:tcPr>
          <w:p>
            <w:pPr>
              <w:spacing w:after="0" w:line="264" w:lineRule="auto"/>
            </w:pPr>
            <w:r>
              <w:rPr>
                <w:rFonts w:ascii="Calibri" w:hAnsi="Calibri"/>
                <w:color w:val="111A14"/>
                <w:sz w:val="18"/>
              </w:rPr>
              <w:t>Integrate commodity functions; do not rebuild full CRM or project suites</w:t>
            </w:r>
          </w:p>
        </w:tc>
      </w:tr>
    </w:tbl>
    <w:p>
      <w:pPr>
        <w:widowControl/>
        <w:spacing w:after="20"/>
      </w:pP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POSITIONING DECISION  </w:t>
            </w:r>
            <w:r>
              <w:rPr>
                <w:rFonts w:ascii="Calibri" w:hAnsi="Calibri"/>
                <w:b/>
                <w:color w:val="050806"/>
                <w:sz w:val="21"/>
              </w:rPr>
              <w:t>Aksen should own the space between cheap generic bots and slow enterprise transformation: a focused, measurable AI workflow designed, launched, governed, and improved by one accountable partner.</w:t>
            </w:r>
          </w:p>
        </w:tc>
      </w:tr>
    </w:tbl>
    <w:p>
      <w:pPr>
        <w:widowControl/>
        <w:spacing w:after="40"/>
      </w:pPr>
    </w:p>
    <w:p>
      <w:pPr>
        <w:widowControl/>
      </w:pPr>
      <w:r>
        <w:br w:type="page"/>
      </w:r>
    </w:p>
    <w:p>
      <w:pPr>
        <w:pStyle w:val="Kicker"/>
        <w:keepNext/>
        <w:widowControl/>
      </w:pPr>
      <w:r>
        <w:t>SECTION 27</w:t>
      </w:r>
    </w:p>
    <w:p>
      <w:pPr>
        <w:pStyle w:val="Heading1"/>
        <w:keepNext/>
        <w:widowControl/>
      </w:pPr>
      <w:r>
        <w:t>Pricing and commercial design</w:t>
      </w:r>
    </w:p>
    <w:p>
      <w:pPr>
        <w:widowControl/>
        <w:spacing w:after="240"/>
      </w:pPr>
      <w:r>
        <w:rPr>
          <w:rFonts w:ascii="Calibri" w:hAnsi="Calibri"/>
          <w:i/>
          <w:color w:val="9CA9A0"/>
          <w:sz w:val="23"/>
        </w:rPr>
        <w:t>Charge separately for discovery, implementation, operations, external usage, and proven outcomes.</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400"/>
        <w:gridCol w:w="2600"/>
        <w:gridCol w:w="4360"/>
      </w:tblGrid>
      <w:tr>
        <w:trPr>
          <w:cantSplit/>
          <w:tblHeader w:val="true"/>
        </w:trPr>
        <w:tc>
          <w:tcPr>
            <w:tcW w:type="dxa" w:w="2400"/>
            <w:tcMar>
              <w:top w:w="80" w:type="dxa"/>
              <w:start w:w="120" w:type="dxa"/>
              <w:bottom w:w="80" w:type="dxa"/>
              <w:end w:w="120" w:type="dxa"/>
            </w:tcMar>
            <w:vAlign w:val="center"/>
            <w:shd w:fill="050806"/>
          </w:tcPr>
          <w:p>
            <w:pPr>
              <w:spacing w:after="0"/>
              <w:jc w:val="left"/>
            </w:pPr>
            <w:r>
              <w:rPr>
                <w:rFonts w:ascii="Calibri" w:hAnsi="Calibri"/>
                <w:b/>
                <w:color w:val="FFFFFF"/>
                <w:sz w:val="18"/>
              </w:rPr>
              <w:t>Offer</w:t>
            </w:r>
          </w:p>
        </w:tc>
        <w:tc>
          <w:tcPr>
            <w:tcW w:type="dxa" w:w="2600"/>
            <w:tcMar>
              <w:top w:w="80" w:type="dxa"/>
              <w:start w:w="120" w:type="dxa"/>
              <w:bottom w:w="80" w:type="dxa"/>
              <w:end w:w="120" w:type="dxa"/>
            </w:tcMar>
            <w:vAlign w:val="center"/>
            <w:shd w:fill="050806"/>
          </w:tcPr>
          <w:p>
            <w:pPr>
              <w:spacing w:after="0"/>
              <w:jc w:val="left"/>
            </w:pPr>
            <w:r>
              <w:rPr>
                <w:rFonts w:ascii="Calibri" w:hAnsi="Calibri"/>
                <w:b/>
                <w:color w:val="FFFFFF"/>
                <w:sz w:val="18"/>
              </w:rPr>
              <w:t>Indicative price</w:t>
            </w:r>
          </w:p>
        </w:tc>
        <w:tc>
          <w:tcPr>
            <w:tcW w:type="dxa" w:w="4360"/>
            <w:tcMar>
              <w:top w:w="80" w:type="dxa"/>
              <w:start w:w="120" w:type="dxa"/>
              <w:bottom w:w="80" w:type="dxa"/>
              <w:end w:w="120" w:type="dxa"/>
            </w:tcMar>
            <w:vAlign w:val="center"/>
            <w:shd w:fill="050806"/>
          </w:tcPr>
          <w:p>
            <w:pPr>
              <w:spacing w:after="0"/>
              <w:jc w:val="left"/>
            </w:pPr>
            <w:r>
              <w:rPr>
                <w:rFonts w:ascii="Calibri" w:hAnsi="Calibri"/>
                <w:b/>
                <w:color w:val="FFFFFF"/>
                <w:sz w:val="18"/>
              </w:rPr>
              <w:t>Buyer receives</w:t>
            </w:r>
          </w:p>
        </w:tc>
      </w:tr>
      <w:tr>
        <w:trPr>
          <w:cantSplit/>
        </w:trP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Opportunity Sprint</w:t>
            </w:r>
          </w:p>
        </w:tc>
        <w:tc>
          <w:tcPr>
            <w:tcW w:type="dxa" w:w="2600"/>
            <w:tcMar>
              <w:top w:w="80" w:type="dxa"/>
              <w:start w:w="120" w:type="dxa"/>
              <w:bottom w:w="80" w:type="dxa"/>
              <w:end w:w="120" w:type="dxa"/>
            </w:tcMar>
            <w:vAlign w:val="center"/>
          </w:tcPr>
          <w:p>
            <w:pPr>
              <w:spacing w:after="0" w:line="264" w:lineRule="auto"/>
            </w:pPr>
            <w:r>
              <w:rPr>
                <w:rFonts w:ascii="Calibri" w:hAnsi="Calibri"/>
                <w:color w:val="111A14"/>
                <w:sz w:val="18"/>
              </w:rPr>
              <w:t>GHS 5k-12k / USD 750-2k</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Workflow map, baseline, risks, pilot design, success measures, and recommendation</w:t>
            </w:r>
          </w:p>
        </w:tc>
      </w:tr>
      <w:tr>
        <w:trPr>
          <w:cantSplit/>
        </w:trP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Focused Pilot</w:t>
            </w:r>
          </w:p>
        </w:tc>
        <w:tc>
          <w:tcPr>
            <w:tcW w:type="dxa" w:w="2600"/>
            <w:shd w:fill="FAFBFC"/>
            <w:tcMar>
              <w:top w:w="80" w:type="dxa"/>
              <w:start w:w="120" w:type="dxa"/>
              <w:bottom w:w="80" w:type="dxa"/>
              <w:end w:w="120" w:type="dxa"/>
            </w:tcMar>
            <w:vAlign w:val="center"/>
          </w:tcPr>
          <w:p>
            <w:pPr>
              <w:spacing w:after="0" w:line="264" w:lineRule="auto"/>
            </w:pPr>
            <w:r>
              <w:rPr>
                <w:rFonts w:ascii="Calibri" w:hAnsi="Calibri"/>
                <w:color w:val="111A14"/>
                <w:sz w:val="18"/>
              </w:rPr>
              <w:t>GHS 20k-60k / USD 3k-10k</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One bounded workflow over about four to six weeks, with evaluation, controls, and launch support</w:t>
            </w:r>
          </w:p>
        </w:tc>
      </w:tr>
      <w:tr>
        <w:trPr>
          <w:cantSplit/>
        </w:trP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Managed Agent Operations</w:t>
            </w:r>
          </w:p>
        </w:tc>
        <w:tc>
          <w:tcPr>
            <w:tcW w:type="dxa" w:w="2600"/>
            <w:tcMar>
              <w:top w:w="80" w:type="dxa"/>
              <w:start w:w="120" w:type="dxa"/>
              <w:bottom w:w="80" w:type="dxa"/>
              <w:end w:w="120" w:type="dxa"/>
            </w:tcMar>
            <w:vAlign w:val="center"/>
          </w:tcPr>
          <w:p>
            <w:pPr>
              <w:spacing w:after="0" w:line="264" w:lineRule="auto"/>
            </w:pPr>
            <w:r>
              <w:rPr>
                <w:rFonts w:ascii="Calibri" w:hAnsi="Calibri"/>
                <w:color w:val="111A14"/>
                <w:sz w:val="18"/>
              </w:rPr>
              <w:t>GHS 4k-18k monthly / USD 600-3k</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Monitoring, support, improvements, reporting, evaluation, and agreed change allowance</w:t>
            </w:r>
          </w:p>
        </w:tc>
      </w:tr>
      <w:tr>
        <w:trPr>
          <w:cantSplit/>
        </w:trP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Transformation Programme</w:t>
            </w:r>
          </w:p>
        </w:tc>
        <w:tc>
          <w:tcPr>
            <w:tcW w:type="dxa" w:w="2600"/>
            <w:shd w:fill="FAFBFC"/>
            <w:tcMar>
              <w:top w:w="80" w:type="dxa"/>
              <w:start w:w="120" w:type="dxa"/>
              <w:bottom w:w="80" w:type="dxa"/>
              <w:end w:w="120" w:type="dxa"/>
            </w:tcMar>
            <w:vAlign w:val="center"/>
          </w:tcPr>
          <w:p>
            <w:pPr>
              <w:spacing w:after="0" w:line="264" w:lineRule="auto"/>
            </w:pPr>
            <w:r>
              <w:rPr>
                <w:rFonts w:ascii="Calibri" w:hAnsi="Calibri"/>
                <w:color w:val="111A14"/>
                <w:sz w:val="18"/>
              </w:rPr>
              <w:t>GHS 60k-250k+</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Multiple connected workflows, integrations, governance, training, and operating-model change</w:t>
            </w:r>
          </w:p>
        </w:tc>
      </w:tr>
      <w:tr>
        <w:trPr>
          <w:cantSplit/>
        </w:trPr>
        <w:tc>
          <w:tcPr>
            <w:tcW w:type="dxa" w:w="2400"/>
            <w:tcMar>
              <w:top w:w="80" w:type="dxa"/>
              <w:start w:w="120" w:type="dxa"/>
              <w:bottom w:w="80" w:type="dxa"/>
              <w:end w:w="120" w:type="dxa"/>
            </w:tcMar>
            <w:vAlign w:val="center"/>
          </w:tcPr>
          <w:p>
            <w:pPr>
              <w:spacing w:after="0" w:line="264" w:lineRule="auto"/>
            </w:pPr>
            <w:r>
              <w:rPr>
                <w:rFonts w:ascii="Calibri" w:hAnsi="Calibri"/>
                <w:color w:val="111A14"/>
                <w:sz w:val="18"/>
              </w:rPr>
              <w:t>Outcome component</w:t>
            </w:r>
          </w:p>
        </w:tc>
        <w:tc>
          <w:tcPr>
            <w:tcW w:type="dxa" w:w="2600"/>
            <w:tcMar>
              <w:top w:w="80" w:type="dxa"/>
              <w:start w:w="120" w:type="dxa"/>
              <w:bottom w:w="80" w:type="dxa"/>
              <w:end w:w="120" w:type="dxa"/>
            </w:tcMar>
            <w:vAlign w:val="center"/>
          </w:tcPr>
          <w:p>
            <w:pPr>
              <w:spacing w:after="0" w:line="264" w:lineRule="auto"/>
            </w:pPr>
            <w:r>
              <w:rPr>
                <w:rFonts w:ascii="Calibri" w:hAnsi="Calibri"/>
                <w:color w:val="111A14"/>
                <w:sz w:val="18"/>
              </w:rPr>
              <w:t>Added after a baseline exists</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An agreed fee or bonus for qualified leads, bookings, support outcomes, or another verified result</w:t>
            </w:r>
          </w:p>
        </w:tc>
      </w:tr>
      <w:tr>
        <w:trPr>
          <w:cantSplit/>
        </w:trPr>
        <w:tc>
          <w:tcPr>
            <w:tcW w:type="dxa" w:w="2400"/>
            <w:shd w:fill="FAFBFC"/>
            <w:tcMar>
              <w:top w:w="80" w:type="dxa"/>
              <w:start w:w="120" w:type="dxa"/>
              <w:bottom w:w="80" w:type="dxa"/>
              <w:end w:w="120" w:type="dxa"/>
            </w:tcMar>
            <w:vAlign w:val="center"/>
          </w:tcPr>
          <w:p>
            <w:pPr>
              <w:spacing w:after="0" w:line="264" w:lineRule="auto"/>
            </w:pPr>
            <w:r>
              <w:rPr>
                <w:rFonts w:ascii="Calibri" w:hAnsi="Calibri"/>
                <w:color w:val="111A14"/>
                <w:sz w:val="18"/>
              </w:rPr>
              <w:t>External usage</w:t>
            </w:r>
          </w:p>
        </w:tc>
        <w:tc>
          <w:tcPr>
            <w:tcW w:type="dxa" w:w="2600"/>
            <w:shd w:fill="FAFBFC"/>
            <w:tcMar>
              <w:top w:w="80" w:type="dxa"/>
              <w:start w:w="120" w:type="dxa"/>
              <w:bottom w:w="80" w:type="dxa"/>
              <w:end w:w="120" w:type="dxa"/>
            </w:tcMar>
            <w:vAlign w:val="center"/>
          </w:tcPr>
          <w:p>
            <w:pPr>
              <w:spacing w:after="0" w:line="264" w:lineRule="auto"/>
            </w:pPr>
            <w:r>
              <w:rPr>
                <w:rFonts w:ascii="Calibri" w:hAnsi="Calibri"/>
                <w:color w:val="111A14"/>
                <w:sz w:val="18"/>
              </w:rPr>
              <w:t>Allowance plus transparent overage</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Model, WhatsApp, voice, email, storage, and licensed enrichment costs</w:t>
            </w:r>
          </w:p>
        </w:tc>
      </w:tr>
    </w:tbl>
    <w:p>
      <w:pPr>
        <w:widowControl/>
        <w:spacing w:after="20"/>
      </w:pPr>
    </w:p>
    <w:p>
      <w:pPr>
        <w:pStyle w:val="Heading2"/>
        <w:keepNext/>
        <w:widowControl/>
      </w:pPr>
      <w:r>
        <w:t>Pricing rules</w:t>
      </w:r>
    </w:p>
    <w:p>
      <w:pPr>
        <w:widowControl/>
        <w:numPr>
          <w:ilvl w:val="0"/>
          <w:numId w:val="10"/>
        </w:numPr>
        <w:spacing w:after="80" w:line="290" w:lineRule="auto"/>
      </w:pPr>
      <w:r>
        <w:rPr>
          <w:rFonts w:ascii="Calibri" w:hAnsi="Calibri"/>
          <w:color w:val="111A14"/>
          <w:sz w:val="21"/>
        </w:rPr>
        <w:t>Never promise unlimited AI usage inside a custom service without an explicit fair-use and overage policy.</w:t>
      </w:r>
    </w:p>
    <w:p>
      <w:pPr>
        <w:widowControl/>
        <w:numPr>
          <w:ilvl w:val="0"/>
          <w:numId w:val="10"/>
        </w:numPr>
        <w:spacing w:after="80" w:line="290" w:lineRule="auto"/>
      </w:pPr>
      <w:r>
        <w:rPr>
          <w:rFonts w:ascii="Calibri" w:hAnsi="Calibri"/>
          <w:color w:val="111A14"/>
          <w:sz w:val="21"/>
        </w:rPr>
        <w:t>Use fixed-fee discovery and pilot stages to make buying easier while protecting scope.</w:t>
      </w:r>
    </w:p>
    <w:p>
      <w:pPr>
        <w:widowControl/>
        <w:numPr>
          <w:ilvl w:val="0"/>
          <w:numId w:val="10"/>
        </w:numPr>
        <w:spacing w:after="80" w:line="290" w:lineRule="auto"/>
      </w:pPr>
      <w:r>
        <w:rPr>
          <w:rFonts w:ascii="Calibri" w:hAnsi="Calibri"/>
          <w:color w:val="111A14"/>
          <w:sz w:val="21"/>
        </w:rPr>
        <w:t>Require a measurable baseline before outcome pricing; define attribution, exclusions, and audit evidence in writing.</w:t>
      </w:r>
    </w:p>
    <w:p>
      <w:pPr>
        <w:widowControl/>
        <w:numPr>
          <w:ilvl w:val="0"/>
          <w:numId w:val="10"/>
        </w:numPr>
        <w:spacing w:after="80" w:line="290" w:lineRule="auto"/>
      </w:pPr>
      <w:r>
        <w:rPr>
          <w:rFonts w:ascii="Calibri" w:hAnsi="Calibri"/>
          <w:color w:val="111A14"/>
          <w:sz w:val="21"/>
        </w:rPr>
        <w:t>Use milestone payments and a change budget for transformation programmes.</w:t>
      </w:r>
    </w:p>
    <w:p>
      <w:pPr>
        <w:widowControl/>
        <w:numPr>
          <w:ilvl w:val="0"/>
          <w:numId w:val="10"/>
        </w:numPr>
        <w:spacing w:after="80" w:line="290" w:lineRule="auto"/>
      </w:pPr>
      <w:r>
        <w:rPr>
          <w:rFonts w:ascii="Calibri" w:hAnsi="Calibri"/>
          <w:color w:val="111A14"/>
          <w:sz w:val="21"/>
        </w:rPr>
        <w:t>Keep public product prices provisional until at least three comparable paid implementations reveal real delivery and support economics.</w:t>
      </w:r>
    </w:p>
    <w:tbl>
      <w:tblPr>
        <w:tblW w:type="dxa" w:w="9360"/>
        <w:tblLayout w:type="fixed"/>
        <w:tblLook w:firstColumn="1" w:firstRow="1" w:lastColumn="0" w:lastRow="0" w:noHBand="0" w:noVBand="1" w:val="04A0"/>
        <w:tblInd w:w="120" w:type="dxa"/>
        <w:tblBorders>
          <w:top w:val="single" w:sz="10" w:space="0" w:color="B54747"/>
          <w:left w:val="single" w:sz="10" w:space="0" w:color="B54747"/>
          <w:bottom w:val="single" w:sz="10" w:space="0" w:color="B54747"/>
          <w:right w:val="single" w:sz="10" w:space="0" w:color="B54747"/>
          <w:insideH w:val="single" w:sz="10" w:space="0" w:color="B54747"/>
          <w:insideV w:val="single" w:sz="10" w:space="0" w:color="B54747"/>
        </w:tblBorders>
      </w:tblPr>
      <w:tblGrid>
        <w:gridCol w:w="9360"/>
      </w:tblGrid>
      <w:tr>
        <w:trPr>
          <w:cantSplit/>
        </w:trPr>
        <w:tc>
          <w:tcPr>
            <w:tcW w:type="dxa" w:w="9360"/>
            <w:tcMar>
              <w:top w:w="80" w:type="dxa"/>
              <w:start w:w="120" w:type="dxa"/>
              <w:bottom w:w="80" w:type="dxa"/>
              <w:end w:w="120" w:type="dxa"/>
            </w:tcMar>
            <w:vAlign w:val="center"/>
            <w:shd w:fill="FDECEC"/>
          </w:tcPr>
          <w:p>
            <w:pPr>
              <w:spacing w:after="0" w:line="276" w:lineRule="auto"/>
            </w:pPr>
            <w:r>
              <w:rPr>
                <w:rFonts w:ascii="Calibri" w:hAnsi="Calibri"/>
                <w:b/>
                <w:color w:val="B54747"/>
                <w:sz w:val="18"/>
              </w:rPr>
              <w:t xml:space="preserve">DO NOT RACE TO THE BOTTOM  </w:t>
            </w:r>
            <w:r>
              <w:rPr>
                <w:rFonts w:ascii="Calibri" w:hAnsi="Calibri"/>
                <w:b/>
                <w:color w:val="050806"/>
                <w:sz w:val="21"/>
              </w:rPr>
              <w:t>The GHS 150-600 chatbot category is already occupied. Aksen should make the first paid step accessible, but the core offer must remain a serious business improvement engagement.</w:t>
            </w:r>
          </w:p>
        </w:tc>
      </w:tr>
    </w:tbl>
    <w:p>
      <w:pPr>
        <w:widowControl/>
        <w:spacing w:after="40"/>
      </w:pPr>
    </w:p>
    <w:p>
      <w:pPr>
        <w:widowControl/>
      </w:pPr>
      <w:r>
        <w:br w:type="page"/>
      </w:r>
    </w:p>
    <w:p>
      <w:pPr>
        <w:pStyle w:val="Kicker"/>
        <w:keepNext/>
        <w:widowControl/>
      </w:pPr>
      <w:r>
        <w:t>SECTION 28</w:t>
      </w:r>
    </w:p>
    <w:p>
      <w:pPr>
        <w:pStyle w:val="Heading1"/>
        <w:keepNext/>
        <w:widowControl/>
      </w:pPr>
      <w:r>
        <w:t>Aksen OS</w:t>
      </w:r>
    </w:p>
    <w:p>
      <w:pPr>
        <w:widowControl/>
        <w:spacing w:after="240"/>
      </w:pPr>
      <w:r>
        <w:rPr>
          <w:rFonts w:ascii="Calibri" w:hAnsi="Calibri"/>
          <w:i/>
          <w:color w:val="9CA9A0"/>
          <w:sz w:val="23"/>
        </w:rPr>
        <w:t>The internal operating system that connects demand, delivery, agents, knowledge, and outcomes.</w:t>
      </w:r>
    </w:p>
    <w:p>
      <w:pPr>
        <w:pStyle w:val="Heading2"/>
        <w:keepNext/>
        <w:widowControl/>
      </w:pPr>
      <w:r>
        <w:t>What it is</w:t>
      </w:r>
    </w:p>
    <w:p>
      <w:pPr>
        <w:widowControl/>
        <w:spacing w:after="160" w:line="320" w:lineRule="auto"/>
      </w:pPr>
      <w:r>
        <w:rPr>
          <w:rFonts w:ascii="Calibri" w:hAnsi="Calibri"/>
          <w:i w:val="0"/>
          <w:color w:val="111A14"/>
          <w:sz w:val="22"/>
        </w:rPr>
        <w:t>Aksen OS is not a dashboard placed beside the business. It is the record of how the business works. Every lead, promise, project decision, agent version, approval, incident, reusable asset, and customer outcome becomes part of one traceable operating system.</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50"/>
        <w:gridCol w:w="4250"/>
        <w:gridCol w:w="3360"/>
      </w:tblGrid>
      <w:tr>
        <w:trPr>
          <w:cantSplit/>
          <w:tblHeader w:val="true"/>
        </w:trPr>
        <w:tc>
          <w:tcPr>
            <w:tcW w:type="dxa" w:w="1750"/>
            <w:tcMar>
              <w:top w:w="80" w:type="dxa"/>
              <w:start w:w="120" w:type="dxa"/>
              <w:bottom w:w="80" w:type="dxa"/>
              <w:end w:w="120" w:type="dxa"/>
            </w:tcMar>
            <w:vAlign w:val="center"/>
            <w:shd w:fill="050806"/>
          </w:tcPr>
          <w:p>
            <w:pPr>
              <w:spacing w:after="0"/>
              <w:jc w:val="left"/>
            </w:pPr>
            <w:r>
              <w:rPr>
                <w:rFonts w:ascii="Calibri" w:hAnsi="Calibri"/>
                <w:b/>
                <w:color w:val="FFFFFF"/>
                <w:sz w:val="18"/>
              </w:rPr>
              <w:t>Module</w:t>
            </w:r>
          </w:p>
        </w:tc>
        <w:tc>
          <w:tcPr>
            <w:tcW w:type="dxa" w:w="4250"/>
            <w:tcMar>
              <w:top w:w="80" w:type="dxa"/>
              <w:start w:w="120" w:type="dxa"/>
              <w:bottom w:w="80" w:type="dxa"/>
              <w:end w:w="120" w:type="dxa"/>
            </w:tcMar>
            <w:vAlign w:val="center"/>
            <w:shd w:fill="050806"/>
          </w:tcPr>
          <w:p>
            <w:pPr>
              <w:spacing w:after="0"/>
              <w:jc w:val="left"/>
            </w:pPr>
            <w:r>
              <w:rPr>
                <w:rFonts w:ascii="Calibri" w:hAnsi="Calibri"/>
                <w:b/>
                <w:color w:val="FFFFFF"/>
                <w:sz w:val="18"/>
              </w:rPr>
              <w:t>Core responsibility</w:t>
            </w:r>
          </w:p>
        </w:tc>
        <w:tc>
          <w:tcPr>
            <w:tcW w:type="dxa" w:w="3360"/>
            <w:tcMar>
              <w:top w:w="80" w:type="dxa"/>
              <w:start w:w="120" w:type="dxa"/>
              <w:bottom w:w="80" w:type="dxa"/>
              <w:end w:w="120" w:type="dxa"/>
            </w:tcMar>
            <w:vAlign w:val="center"/>
            <w:shd w:fill="050806"/>
          </w:tcPr>
          <w:p>
            <w:pPr>
              <w:spacing w:after="0"/>
              <w:jc w:val="left"/>
            </w:pPr>
            <w:r>
              <w:rPr>
                <w:rFonts w:ascii="Calibri" w:hAnsi="Calibri"/>
                <w:b/>
                <w:color w:val="FFFFFF"/>
                <w:sz w:val="18"/>
              </w:rPr>
              <w:t>Why it matters</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Command centre</w:t>
            </w:r>
          </w:p>
        </w:tc>
        <w:tc>
          <w:tcPr>
            <w:tcW w:type="dxa" w:w="4250"/>
            <w:tcMar>
              <w:top w:w="80" w:type="dxa"/>
              <w:start w:w="120" w:type="dxa"/>
              <w:bottom w:w="80" w:type="dxa"/>
              <w:end w:w="120" w:type="dxa"/>
            </w:tcMar>
            <w:vAlign w:val="center"/>
          </w:tcPr>
          <w:p>
            <w:pPr>
              <w:spacing w:after="0" w:line="264" w:lineRule="auto"/>
            </w:pPr>
            <w:r>
              <w:rPr>
                <w:rFonts w:ascii="Calibri" w:hAnsi="Calibri"/>
                <w:color w:val="111A14"/>
                <w:sz w:val="18"/>
              </w:rPr>
              <w:t>Pipeline, project health, deadlines, approvals, incidents, revenue and activity</w:t>
            </w:r>
          </w:p>
        </w:tc>
        <w:tc>
          <w:tcPr>
            <w:tcW w:type="dxa" w:w="3360"/>
            <w:tcMar>
              <w:top w:w="80" w:type="dxa"/>
              <w:start w:w="120" w:type="dxa"/>
              <w:bottom w:w="80" w:type="dxa"/>
              <w:end w:w="120" w:type="dxa"/>
            </w:tcMar>
            <w:vAlign w:val="center"/>
          </w:tcPr>
          <w:p>
            <w:pPr>
              <w:spacing w:after="0" w:line="264" w:lineRule="auto"/>
            </w:pPr>
            <w:r>
              <w:rPr>
                <w:rFonts w:ascii="Calibri" w:hAnsi="Calibri"/>
                <w:color w:val="111A14"/>
                <w:sz w:val="18"/>
              </w:rPr>
              <w:t>Gives the founder one honest view of what needs attention</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CRM</w:t>
            </w:r>
          </w:p>
        </w:tc>
        <w:tc>
          <w:tcPr>
            <w:tcW w:type="dxa" w:w="4250"/>
            <w:shd w:fill="FAFBFC"/>
            <w:tcMar>
              <w:top w:w="80" w:type="dxa"/>
              <w:start w:w="120" w:type="dxa"/>
              <w:bottom w:w="80" w:type="dxa"/>
              <w:end w:w="120" w:type="dxa"/>
            </w:tcMar>
            <w:vAlign w:val="center"/>
          </w:tcPr>
          <w:p>
            <w:pPr>
              <w:spacing w:after="0" w:line="264" w:lineRule="auto"/>
            </w:pPr>
            <w:r>
              <w:rPr>
                <w:rFonts w:ascii="Calibri" w:hAnsi="Calibri"/>
                <w:color w:val="111A14"/>
                <w:sz w:val="18"/>
              </w:rPr>
              <w:t>People, companies, leads, opportunities, conversations, consent, score and next action</w:t>
            </w:r>
          </w:p>
        </w:tc>
        <w:tc>
          <w:tcPr>
            <w:tcW w:type="dxa" w:w="3360"/>
            <w:shd w:fill="FAFBFC"/>
            <w:tcMar>
              <w:top w:w="80" w:type="dxa"/>
              <w:start w:w="120" w:type="dxa"/>
              <w:bottom w:w="80" w:type="dxa"/>
              <w:end w:w="120" w:type="dxa"/>
            </w:tcMar>
            <w:vAlign w:val="center"/>
          </w:tcPr>
          <w:p>
            <w:pPr>
              <w:spacing w:after="0" w:line="264" w:lineRule="auto"/>
            </w:pPr>
            <w:r>
              <w:rPr>
                <w:rFonts w:ascii="Calibri" w:hAnsi="Calibri"/>
                <w:color w:val="111A14"/>
                <w:sz w:val="18"/>
              </w:rPr>
              <w:t>Connects every public interaction to a commercial record</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Sales workspace</w:t>
            </w:r>
          </w:p>
        </w:tc>
        <w:tc>
          <w:tcPr>
            <w:tcW w:type="dxa" w:w="4250"/>
            <w:tcMar>
              <w:top w:w="80" w:type="dxa"/>
              <w:start w:w="120" w:type="dxa"/>
              <w:bottom w:w="80" w:type="dxa"/>
              <w:end w:w="120" w:type="dxa"/>
            </w:tcMar>
            <w:vAlign w:val="center"/>
          </w:tcPr>
          <w:p>
            <w:pPr>
              <w:spacing w:after="0" w:line="264" w:lineRule="auto"/>
            </w:pPr>
            <w:r>
              <w:rPr>
                <w:rFonts w:ascii="Calibri" w:hAnsi="Calibri"/>
                <w:color w:val="111A14"/>
                <w:sz w:val="18"/>
              </w:rPr>
              <w:t>Discovery, opportunity map, proposal, scope, pricing and approval</w:t>
            </w:r>
          </w:p>
        </w:tc>
        <w:tc>
          <w:tcPr>
            <w:tcW w:type="dxa" w:w="3360"/>
            <w:tcMar>
              <w:top w:w="80" w:type="dxa"/>
              <w:start w:w="120" w:type="dxa"/>
              <w:bottom w:w="80" w:type="dxa"/>
              <w:end w:w="120" w:type="dxa"/>
            </w:tcMar>
            <w:vAlign w:val="center"/>
          </w:tcPr>
          <w:p>
            <w:pPr>
              <w:spacing w:after="0" w:line="264" w:lineRule="auto"/>
            </w:pPr>
            <w:r>
              <w:rPr>
                <w:rFonts w:ascii="Calibri" w:hAnsi="Calibri"/>
                <w:color w:val="111A14"/>
                <w:sz w:val="18"/>
              </w:rPr>
              <w:t>Turns interest into a disciplined buying journey</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Project delivery</w:t>
            </w:r>
          </w:p>
        </w:tc>
        <w:tc>
          <w:tcPr>
            <w:tcW w:type="dxa" w:w="4250"/>
            <w:shd w:fill="FAFBFC"/>
            <w:tcMar>
              <w:top w:w="80" w:type="dxa"/>
              <w:start w:w="120" w:type="dxa"/>
              <w:bottom w:w="80" w:type="dxa"/>
              <w:end w:w="120" w:type="dxa"/>
            </w:tcMar>
            <w:vAlign w:val="center"/>
          </w:tcPr>
          <w:p>
            <w:pPr>
              <w:spacing w:after="0" w:line="264" w:lineRule="auto"/>
            </w:pPr>
            <w:r>
              <w:rPr>
                <w:rFonts w:ascii="Calibri" w:hAnsi="Calibri"/>
                <w:color w:val="111A14"/>
                <w:sz w:val="18"/>
              </w:rPr>
              <w:t>Scope, milestones, work, risks, decisions, deliverables, cost, acceptance and learning</w:t>
            </w:r>
          </w:p>
        </w:tc>
        <w:tc>
          <w:tcPr>
            <w:tcW w:type="dxa" w:w="3360"/>
            <w:shd w:fill="FAFBFC"/>
            <w:tcMar>
              <w:top w:w="80" w:type="dxa"/>
              <w:start w:w="120" w:type="dxa"/>
              <w:bottom w:w="80" w:type="dxa"/>
              <w:end w:w="120" w:type="dxa"/>
            </w:tcMar>
            <w:vAlign w:val="center"/>
          </w:tcPr>
          <w:p>
            <w:pPr>
              <w:spacing w:after="0" w:line="264" w:lineRule="auto"/>
            </w:pPr>
            <w:r>
              <w:rPr>
                <w:rFonts w:ascii="Calibri" w:hAnsi="Calibri"/>
                <w:color w:val="111A14"/>
                <w:sz w:val="18"/>
              </w:rPr>
              <w:t>Manages engagements from promise to verified outcome</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Client records</w:t>
            </w:r>
          </w:p>
        </w:tc>
        <w:tc>
          <w:tcPr>
            <w:tcW w:type="dxa" w:w="4250"/>
            <w:tcMar>
              <w:top w:w="80" w:type="dxa"/>
              <w:start w:w="120" w:type="dxa"/>
              <w:bottom w:w="80" w:type="dxa"/>
              <w:end w:w="120" w:type="dxa"/>
            </w:tcMar>
            <w:vAlign w:val="center"/>
          </w:tcPr>
          <w:p>
            <w:pPr>
              <w:spacing w:after="0" w:line="264" w:lineRule="auto"/>
            </w:pPr>
            <w:r>
              <w:rPr>
                <w:rFonts w:ascii="Calibri" w:hAnsi="Calibri"/>
                <w:color w:val="111A14"/>
                <w:sz w:val="18"/>
              </w:rPr>
              <w:t>Stakeholders, agreements, systems, data, knowledge, deployments and service health</w:t>
            </w:r>
          </w:p>
        </w:tc>
        <w:tc>
          <w:tcPr>
            <w:tcW w:type="dxa" w:w="3360"/>
            <w:tcMar>
              <w:top w:w="80" w:type="dxa"/>
              <w:start w:w="120" w:type="dxa"/>
              <w:bottom w:w="80" w:type="dxa"/>
              <w:end w:w="120" w:type="dxa"/>
            </w:tcMar>
            <w:vAlign w:val="center"/>
          </w:tcPr>
          <w:p>
            <w:pPr>
              <w:spacing w:after="0" w:line="264" w:lineRule="auto"/>
            </w:pPr>
            <w:r>
              <w:rPr>
                <w:rFonts w:ascii="Calibri" w:hAnsi="Calibri"/>
                <w:color w:val="111A14"/>
                <w:sz w:val="18"/>
              </w:rPr>
              <w:t>Keeps delivery context reusable and permissioned</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operations</w:t>
            </w:r>
          </w:p>
        </w:tc>
        <w:tc>
          <w:tcPr>
            <w:tcW w:type="dxa" w:w="4250"/>
            <w:shd w:fill="FAFBFC"/>
            <w:tcMar>
              <w:top w:w="80" w:type="dxa"/>
              <w:start w:w="120" w:type="dxa"/>
              <w:bottom w:w="80" w:type="dxa"/>
              <w:end w:w="120" w:type="dxa"/>
            </w:tcMar>
            <w:vAlign w:val="center"/>
          </w:tcPr>
          <w:p>
            <w:pPr>
              <w:spacing w:after="0" w:line="264" w:lineRule="auto"/>
            </w:pPr>
            <w:r>
              <w:rPr>
                <w:rFonts w:ascii="Calibri" w:hAnsi="Calibri"/>
                <w:color w:val="111A14"/>
                <w:sz w:val="18"/>
              </w:rPr>
              <w:t>Registry, versions, tools, permissions, runs, evaluations, cost, approvals and incidents</w:t>
            </w:r>
          </w:p>
        </w:tc>
        <w:tc>
          <w:tcPr>
            <w:tcW w:type="dxa" w:w="3360"/>
            <w:shd w:fill="FAFBFC"/>
            <w:tcMar>
              <w:top w:w="80" w:type="dxa"/>
              <w:start w:w="120" w:type="dxa"/>
              <w:bottom w:w="80" w:type="dxa"/>
              <w:end w:w="120" w:type="dxa"/>
            </w:tcMar>
            <w:vAlign w:val="center"/>
          </w:tcPr>
          <w:p>
            <w:pPr>
              <w:spacing w:after="0" w:line="264" w:lineRule="auto"/>
            </w:pPr>
            <w:r>
              <w:rPr>
                <w:rFonts w:ascii="Calibri" w:hAnsi="Calibri"/>
                <w:color w:val="111A14"/>
                <w:sz w:val="18"/>
              </w:rPr>
              <w:t>Lets Aksen demonstrate the operating discipline it sells</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Support inbox</w:t>
            </w:r>
          </w:p>
        </w:tc>
        <w:tc>
          <w:tcPr>
            <w:tcW w:type="dxa" w:w="4250"/>
            <w:tcMar>
              <w:top w:w="80" w:type="dxa"/>
              <w:start w:w="120" w:type="dxa"/>
              <w:bottom w:w="80" w:type="dxa"/>
              <w:end w:w="120" w:type="dxa"/>
            </w:tcMar>
            <w:vAlign w:val="center"/>
          </w:tcPr>
          <w:p>
            <w:pPr>
              <w:spacing w:after="0" w:line="264" w:lineRule="auto"/>
            </w:pPr>
            <w:r>
              <w:rPr>
                <w:rFonts w:ascii="Calibri" w:hAnsi="Calibri"/>
                <w:color w:val="111A14"/>
                <w:sz w:val="18"/>
              </w:rPr>
              <w:t>Conversation, ticket, urgency, confidence, handoff, resolution and feedback</w:t>
            </w:r>
          </w:p>
        </w:tc>
        <w:tc>
          <w:tcPr>
            <w:tcW w:type="dxa" w:w="3360"/>
            <w:tcMar>
              <w:top w:w="80" w:type="dxa"/>
              <w:start w:w="120" w:type="dxa"/>
              <w:bottom w:w="80" w:type="dxa"/>
              <w:end w:w="120" w:type="dxa"/>
            </w:tcMar>
            <w:vAlign w:val="center"/>
          </w:tcPr>
          <w:p>
            <w:pPr>
              <w:spacing w:after="0" w:line="264" w:lineRule="auto"/>
            </w:pPr>
            <w:r>
              <w:rPr>
                <w:rFonts w:ascii="Calibri" w:hAnsi="Calibri"/>
                <w:color w:val="111A14"/>
                <w:sz w:val="18"/>
              </w:rPr>
              <w:t>Joins customer care to product and delivery learning</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Content studio</w:t>
            </w:r>
          </w:p>
        </w:tc>
        <w:tc>
          <w:tcPr>
            <w:tcW w:type="dxa" w:w="4250"/>
            <w:shd w:fill="FAFBFC"/>
            <w:tcMar>
              <w:top w:w="80" w:type="dxa"/>
              <w:start w:w="120" w:type="dxa"/>
              <w:bottom w:w="80" w:type="dxa"/>
              <w:end w:w="120" w:type="dxa"/>
            </w:tcMar>
            <w:vAlign w:val="center"/>
          </w:tcPr>
          <w:p>
            <w:pPr>
              <w:spacing w:after="0" w:line="264" w:lineRule="auto"/>
            </w:pPr>
            <w:r>
              <w:rPr>
                <w:rFonts w:ascii="Calibri" w:hAnsi="Calibri"/>
                <w:color w:val="111A14"/>
                <w:sz w:val="18"/>
              </w:rPr>
              <w:t>Idea, sources, draft, review, publish, distribute, repurpose and attribute</w:t>
            </w:r>
          </w:p>
        </w:tc>
        <w:tc>
          <w:tcPr>
            <w:tcW w:type="dxa" w:w="3360"/>
            <w:shd w:fill="FAFBFC"/>
            <w:tcMar>
              <w:top w:w="80" w:type="dxa"/>
              <w:start w:w="120" w:type="dxa"/>
              <w:bottom w:w="80" w:type="dxa"/>
              <w:end w:w="120" w:type="dxa"/>
            </w:tcMar>
            <w:vAlign w:val="center"/>
          </w:tcPr>
          <w:p>
            <w:pPr>
              <w:spacing w:after="0" w:line="264" w:lineRule="auto"/>
            </w:pPr>
            <w:r>
              <w:rPr>
                <w:rFonts w:ascii="Calibri" w:hAnsi="Calibri"/>
                <w:color w:val="111A14"/>
                <w:sz w:val="18"/>
              </w:rPr>
              <w:t>Makes the blog a demand and trust engine</w:t>
            </w:r>
          </w:p>
        </w:tc>
      </w:tr>
      <w:tr>
        <w:trPr>
          <w:cantSplit/>
        </w:trPr>
        <w:tc>
          <w:tcPr>
            <w:tcW w:type="dxa" w:w="1750"/>
            <w:tcMar>
              <w:top w:w="80" w:type="dxa"/>
              <w:start w:w="120" w:type="dxa"/>
              <w:bottom w:w="80" w:type="dxa"/>
              <w:end w:w="120" w:type="dxa"/>
            </w:tcMar>
            <w:vAlign w:val="center"/>
          </w:tcPr>
          <w:p>
            <w:pPr>
              <w:spacing w:after="0" w:line="264" w:lineRule="auto"/>
            </w:pPr>
            <w:r>
              <w:rPr>
                <w:rFonts w:ascii="Calibri" w:hAnsi="Calibri"/>
                <w:color w:val="111A14"/>
                <w:sz w:val="18"/>
              </w:rPr>
              <w:t>Knowledge hub</w:t>
            </w:r>
          </w:p>
        </w:tc>
        <w:tc>
          <w:tcPr>
            <w:tcW w:type="dxa" w:w="4250"/>
            <w:tcMar>
              <w:top w:w="80" w:type="dxa"/>
              <w:start w:w="120" w:type="dxa"/>
              <w:bottom w:w="80" w:type="dxa"/>
              <w:end w:w="120" w:type="dxa"/>
            </w:tcMar>
            <w:vAlign w:val="center"/>
          </w:tcPr>
          <w:p>
            <w:pPr>
              <w:spacing w:after="0" w:line="264" w:lineRule="auto"/>
            </w:pPr>
            <w:r>
              <w:rPr>
                <w:rFonts w:ascii="Calibri" w:hAnsi="Calibri"/>
                <w:color w:val="111A14"/>
                <w:sz w:val="18"/>
              </w:rPr>
              <w:t>Playbooks, templates, prompts, vertical patterns, sources and freshness</w:t>
            </w:r>
          </w:p>
        </w:tc>
        <w:tc>
          <w:tcPr>
            <w:tcW w:type="dxa" w:w="3360"/>
            <w:tcMar>
              <w:top w:w="80" w:type="dxa"/>
              <w:start w:w="120" w:type="dxa"/>
              <w:bottom w:w="80" w:type="dxa"/>
              <w:end w:w="120" w:type="dxa"/>
            </w:tcMar>
            <w:vAlign w:val="center"/>
          </w:tcPr>
          <w:p>
            <w:pPr>
              <w:spacing w:after="0" w:line="264" w:lineRule="auto"/>
            </w:pPr>
            <w:r>
              <w:rPr>
                <w:rFonts w:ascii="Calibri" w:hAnsi="Calibri"/>
                <w:color w:val="111A14"/>
                <w:sz w:val="18"/>
              </w:rPr>
              <w:t>Captures reusable intellectual property</w:t>
            </w:r>
          </w:p>
        </w:tc>
      </w:tr>
      <w:tr>
        <w:trPr>
          <w:cantSplit/>
        </w:trPr>
        <w:tc>
          <w:tcPr>
            <w:tcW w:type="dxa" w:w="1750"/>
            <w:shd w:fill="FAFBFC"/>
            <w:tcMar>
              <w:top w:w="80" w:type="dxa"/>
              <w:start w:w="120" w:type="dxa"/>
              <w:bottom w:w="80" w:type="dxa"/>
              <w:end w:w="120" w:type="dxa"/>
            </w:tcMar>
            <w:vAlign w:val="center"/>
          </w:tcPr>
          <w:p>
            <w:pPr>
              <w:spacing w:after="0" w:line="264" w:lineRule="auto"/>
            </w:pPr>
            <w:r>
              <w:rPr>
                <w:rFonts w:ascii="Calibri" w:hAnsi="Calibri"/>
                <w:color w:val="111A14"/>
                <w:sz w:val="18"/>
              </w:rPr>
              <w:t>Finance-lite</w:t>
            </w:r>
          </w:p>
        </w:tc>
        <w:tc>
          <w:tcPr>
            <w:tcW w:type="dxa" w:w="4250"/>
            <w:shd w:fill="FAFBFC"/>
            <w:tcMar>
              <w:top w:w="80" w:type="dxa"/>
              <w:start w:w="120" w:type="dxa"/>
              <w:bottom w:w="80" w:type="dxa"/>
              <w:end w:w="120" w:type="dxa"/>
            </w:tcMar>
            <w:vAlign w:val="center"/>
          </w:tcPr>
          <w:p>
            <w:pPr>
              <w:spacing w:after="0" w:line="264" w:lineRule="auto"/>
            </w:pPr>
            <w:r>
              <w:rPr>
                <w:rFonts w:ascii="Calibri" w:hAnsi="Calibri"/>
                <w:color w:val="111A14"/>
                <w:sz w:val="18"/>
              </w:rPr>
              <w:t>Quote, invoice status, recurring revenue, cost and margin estimate</w:t>
            </w:r>
          </w:p>
        </w:tc>
        <w:tc>
          <w:tcPr>
            <w:tcW w:type="dxa" w:w="3360"/>
            <w:shd w:fill="FAFBFC"/>
            <w:tcMar>
              <w:top w:w="80" w:type="dxa"/>
              <w:start w:w="120" w:type="dxa"/>
              <w:bottom w:w="80" w:type="dxa"/>
              <w:end w:w="120" w:type="dxa"/>
            </w:tcMar>
            <w:vAlign w:val="center"/>
          </w:tcPr>
          <w:p>
            <w:pPr>
              <w:spacing w:after="0" w:line="264" w:lineRule="auto"/>
            </w:pPr>
            <w:r>
              <w:rPr>
                <w:rFonts w:ascii="Calibri" w:hAnsi="Calibri"/>
                <w:color w:val="111A14"/>
                <w:sz w:val="18"/>
              </w:rPr>
              <w:t>Supports commercial decisions without rebuilding accounting</w:t>
            </w:r>
          </w:p>
        </w:tc>
      </w:tr>
    </w:tbl>
    <w:p>
      <w:pPr>
        <w:widowControl/>
        <w:spacing w:after="20"/>
      </w:pPr>
    </w:p>
    <w:p>
      <w:pPr>
        <w:widowControl/>
      </w:pPr>
      <w:r>
        <w:br w:type="page"/>
      </w:r>
    </w:p>
    <w:p>
      <w:pPr>
        <w:pStyle w:val="Kicker"/>
        <w:keepNext/>
        <w:widowControl/>
      </w:pPr>
      <w:r>
        <w:t>SECTION 29</w:t>
      </w:r>
    </w:p>
    <w:p>
      <w:pPr>
        <w:pStyle w:val="Heading1"/>
        <w:keepNext/>
        <w:widowControl/>
      </w:pPr>
      <w:r>
        <w:t>End-to-end project lifecycle</w:t>
      </w:r>
    </w:p>
    <w:p>
      <w:pPr>
        <w:widowControl/>
        <w:spacing w:after="240"/>
      </w:pPr>
      <w:r>
        <w:rPr>
          <w:rFonts w:ascii="Calibri" w:hAnsi="Calibri"/>
          <w:i/>
          <w:color w:val="9CA9A0"/>
          <w:sz w:val="23"/>
        </w:rPr>
        <w:t>Every stage has an owner, evidence, gate, and next action.</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850"/>
        <w:gridCol w:w="4700"/>
        <w:gridCol w:w="2810"/>
      </w:tblGrid>
      <w:tr>
        <w:trPr>
          <w:cantSplit/>
          <w:tblHeader w:val="true"/>
        </w:trPr>
        <w:tc>
          <w:tcPr>
            <w:tcW w:type="dxa" w:w="1850"/>
            <w:tcMar>
              <w:top w:w="80" w:type="dxa"/>
              <w:start w:w="120" w:type="dxa"/>
              <w:bottom w:w="80" w:type="dxa"/>
              <w:end w:w="120" w:type="dxa"/>
            </w:tcMar>
            <w:vAlign w:val="center"/>
            <w:shd w:fill="050806"/>
          </w:tcPr>
          <w:p>
            <w:pPr>
              <w:spacing w:after="0"/>
              <w:jc w:val="left"/>
            </w:pPr>
            <w:r>
              <w:rPr>
                <w:rFonts w:ascii="Calibri" w:hAnsi="Calibri"/>
                <w:b/>
                <w:color w:val="FFFFFF"/>
                <w:sz w:val="18"/>
              </w:rPr>
              <w:t>Stage</w:t>
            </w:r>
          </w:p>
        </w:tc>
        <w:tc>
          <w:tcPr>
            <w:tcW w:type="dxa" w:w="4700"/>
            <w:tcMar>
              <w:top w:w="80" w:type="dxa"/>
              <w:start w:w="120" w:type="dxa"/>
              <w:bottom w:w="80" w:type="dxa"/>
              <w:end w:w="120" w:type="dxa"/>
            </w:tcMar>
            <w:vAlign w:val="center"/>
            <w:shd w:fill="050806"/>
          </w:tcPr>
          <w:p>
            <w:pPr>
              <w:spacing w:after="0"/>
              <w:jc w:val="left"/>
            </w:pPr>
            <w:r>
              <w:rPr>
                <w:rFonts w:ascii="Calibri" w:hAnsi="Calibri"/>
                <w:b/>
                <w:color w:val="FFFFFF"/>
                <w:sz w:val="18"/>
              </w:rPr>
              <w:t>Required evidence</w:t>
            </w:r>
          </w:p>
        </w:tc>
        <w:tc>
          <w:tcPr>
            <w:tcW w:type="dxa" w:w="2810"/>
            <w:tcMar>
              <w:top w:w="80" w:type="dxa"/>
              <w:start w:w="120" w:type="dxa"/>
              <w:bottom w:w="80" w:type="dxa"/>
              <w:end w:w="120" w:type="dxa"/>
            </w:tcMar>
            <w:vAlign w:val="center"/>
            <w:shd w:fill="050806"/>
          </w:tcPr>
          <w:p>
            <w:pPr>
              <w:spacing w:after="0"/>
              <w:jc w:val="left"/>
            </w:pPr>
            <w:r>
              <w:rPr>
                <w:rFonts w:ascii="Calibri" w:hAnsi="Calibri"/>
                <w:b/>
                <w:color w:val="FFFFFF"/>
                <w:sz w:val="18"/>
              </w:rPr>
              <w:t>Exit gate</w:t>
            </w:r>
          </w:p>
        </w:tc>
      </w:tr>
      <w:tr>
        <w:trPr>
          <w:cantSplit/>
        </w:trPr>
        <w:tc>
          <w:tcPr>
            <w:tcW w:type="dxa" w:w="1850"/>
            <w:tcMar>
              <w:top w:w="80" w:type="dxa"/>
              <w:start w:w="120" w:type="dxa"/>
              <w:bottom w:w="80" w:type="dxa"/>
              <w:end w:w="120" w:type="dxa"/>
            </w:tcMar>
            <w:vAlign w:val="center"/>
          </w:tcPr>
          <w:p>
            <w:pPr>
              <w:spacing w:after="0" w:line="264" w:lineRule="auto"/>
            </w:pPr>
            <w:r>
              <w:rPr>
                <w:rFonts w:ascii="Calibri" w:hAnsi="Calibri"/>
                <w:color w:val="111A14"/>
                <w:sz w:val="18"/>
              </w:rPr>
              <w:t>Capture and enrich</w:t>
            </w:r>
          </w:p>
        </w:tc>
        <w:tc>
          <w:tcPr>
            <w:tcW w:type="dxa" w:w="4700"/>
            <w:tcMar>
              <w:top w:w="80" w:type="dxa"/>
              <w:start w:w="120" w:type="dxa"/>
              <w:bottom w:w="80" w:type="dxa"/>
              <w:end w:w="120" w:type="dxa"/>
            </w:tcMar>
            <w:vAlign w:val="center"/>
          </w:tcPr>
          <w:p>
            <w:pPr>
              <w:spacing w:after="0" w:line="264" w:lineRule="auto"/>
            </w:pPr>
            <w:r>
              <w:rPr>
                <w:rFonts w:ascii="Calibri" w:hAnsi="Calibri"/>
                <w:color w:val="111A14"/>
                <w:sz w:val="18"/>
              </w:rPr>
              <w:t>Source, consent, company context, problem signal, contact path</w:t>
            </w:r>
          </w:p>
        </w:tc>
        <w:tc>
          <w:tcPr>
            <w:tcW w:type="dxa" w:w="2810"/>
            <w:tcMar>
              <w:top w:w="80" w:type="dxa"/>
              <w:start w:w="120" w:type="dxa"/>
              <w:bottom w:w="80" w:type="dxa"/>
              <w:end w:w="120" w:type="dxa"/>
            </w:tcMar>
            <w:vAlign w:val="center"/>
          </w:tcPr>
          <w:p>
            <w:pPr>
              <w:spacing w:after="0" w:line="264" w:lineRule="auto"/>
            </w:pPr>
            <w:r>
              <w:rPr>
                <w:rFonts w:ascii="Calibri" w:hAnsi="Calibri"/>
                <w:color w:val="111A14"/>
                <w:sz w:val="18"/>
              </w:rPr>
              <w:t>A real account with evidence and an assigned owner</w:t>
            </w:r>
          </w:p>
        </w:tc>
      </w:tr>
      <w:tr>
        <w:trPr>
          <w:cantSplit/>
        </w:trPr>
        <w:tc>
          <w:tcPr>
            <w:tcW w:type="dxa" w:w="1850"/>
            <w:shd w:fill="FAFBFC"/>
            <w:tcMar>
              <w:top w:w="80" w:type="dxa"/>
              <w:start w:w="120" w:type="dxa"/>
              <w:bottom w:w="80" w:type="dxa"/>
              <w:end w:w="120" w:type="dxa"/>
            </w:tcMar>
            <w:vAlign w:val="center"/>
          </w:tcPr>
          <w:p>
            <w:pPr>
              <w:spacing w:after="0" w:line="264" w:lineRule="auto"/>
            </w:pPr>
            <w:r>
              <w:rPr>
                <w:rFonts w:ascii="Calibri" w:hAnsi="Calibri"/>
                <w:color w:val="111A14"/>
                <w:sz w:val="18"/>
              </w:rPr>
              <w:t>Qualify</w:t>
            </w:r>
          </w:p>
        </w:tc>
        <w:tc>
          <w:tcPr>
            <w:tcW w:type="dxa" w:w="4700"/>
            <w:shd w:fill="FAFBFC"/>
            <w:tcMar>
              <w:top w:w="80" w:type="dxa"/>
              <w:start w:w="120" w:type="dxa"/>
              <w:bottom w:w="80" w:type="dxa"/>
              <w:end w:w="120" w:type="dxa"/>
            </w:tcMar>
            <w:vAlign w:val="center"/>
          </w:tcPr>
          <w:p>
            <w:pPr>
              <w:spacing w:after="0" w:line="264" w:lineRule="auto"/>
            </w:pPr>
            <w:r>
              <w:rPr>
                <w:rFonts w:ascii="Calibri" w:hAnsi="Calibri"/>
                <w:color w:val="111A14"/>
                <w:sz w:val="18"/>
              </w:rPr>
              <w:t>Need, urgency, authority, budget range, current workflow, next action</w:t>
            </w:r>
          </w:p>
        </w:tc>
        <w:tc>
          <w:tcPr>
            <w:tcW w:type="dxa" w:w="2810"/>
            <w:shd w:fill="FAFBFC"/>
            <w:tcMar>
              <w:top w:w="80" w:type="dxa"/>
              <w:start w:w="120" w:type="dxa"/>
              <w:bottom w:w="80" w:type="dxa"/>
              <w:end w:w="120" w:type="dxa"/>
            </w:tcMar>
            <w:vAlign w:val="center"/>
          </w:tcPr>
          <w:p>
            <w:pPr>
              <w:spacing w:after="0" w:line="264" w:lineRule="auto"/>
            </w:pPr>
            <w:r>
              <w:rPr>
                <w:rFonts w:ascii="Calibri" w:hAnsi="Calibri"/>
                <w:color w:val="111A14"/>
                <w:sz w:val="18"/>
              </w:rPr>
              <w:t>Discovery is worth the buyer's and Aksen's time</w:t>
            </w:r>
          </w:p>
        </w:tc>
      </w:tr>
      <w:tr>
        <w:trPr>
          <w:cantSplit/>
        </w:trPr>
        <w:tc>
          <w:tcPr>
            <w:tcW w:type="dxa" w:w="1850"/>
            <w:tcMar>
              <w:top w:w="80" w:type="dxa"/>
              <w:start w:w="120" w:type="dxa"/>
              <w:bottom w:w="80" w:type="dxa"/>
              <w:end w:w="120" w:type="dxa"/>
            </w:tcMar>
            <w:vAlign w:val="center"/>
          </w:tcPr>
          <w:p>
            <w:pPr>
              <w:spacing w:after="0" w:line="264" w:lineRule="auto"/>
            </w:pPr>
            <w:r>
              <w:rPr>
                <w:rFonts w:ascii="Calibri" w:hAnsi="Calibri"/>
                <w:color w:val="111A14"/>
                <w:sz w:val="18"/>
              </w:rPr>
              <w:t>Discover</w:t>
            </w:r>
          </w:p>
        </w:tc>
        <w:tc>
          <w:tcPr>
            <w:tcW w:type="dxa" w:w="4700"/>
            <w:tcMar>
              <w:top w:w="80" w:type="dxa"/>
              <w:start w:w="120" w:type="dxa"/>
              <w:bottom w:w="80" w:type="dxa"/>
              <w:end w:w="120" w:type="dxa"/>
            </w:tcMar>
            <w:vAlign w:val="center"/>
          </w:tcPr>
          <w:p>
            <w:pPr>
              <w:spacing w:after="0" w:line="264" w:lineRule="auto"/>
            </w:pPr>
            <w:r>
              <w:rPr>
                <w:rFonts w:ascii="Calibri" w:hAnsi="Calibri"/>
                <w:color w:val="111A14"/>
                <w:sz w:val="18"/>
              </w:rPr>
              <w:t>Workflow map, baseline, users, systems, risks, success definition</w:t>
            </w:r>
          </w:p>
        </w:tc>
        <w:tc>
          <w:tcPr>
            <w:tcW w:type="dxa" w:w="2810"/>
            <w:tcMar>
              <w:top w:w="80" w:type="dxa"/>
              <w:start w:w="120" w:type="dxa"/>
              <w:bottom w:w="80" w:type="dxa"/>
              <w:end w:w="120" w:type="dxa"/>
            </w:tcMar>
            <w:vAlign w:val="center"/>
          </w:tcPr>
          <w:p>
            <w:pPr>
              <w:spacing w:after="0" w:line="264" w:lineRule="auto"/>
            </w:pPr>
            <w:r>
              <w:rPr>
                <w:rFonts w:ascii="Calibri" w:hAnsi="Calibri"/>
                <w:color w:val="111A14"/>
                <w:sz w:val="18"/>
              </w:rPr>
              <w:t>The problem and pilot boundary are agreed</w:t>
            </w:r>
          </w:p>
        </w:tc>
      </w:tr>
      <w:tr>
        <w:trPr>
          <w:cantSplit/>
        </w:trPr>
        <w:tc>
          <w:tcPr>
            <w:tcW w:type="dxa" w:w="1850"/>
            <w:shd w:fill="FAFBFC"/>
            <w:tcMar>
              <w:top w:w="80" w:type="dxa"/>
              <w:start w:w="120" w:type="dxa"/>
              <w:bottom w:w="80" w:type="dxa"/>
              <w:end w:w="120" w:type="dxa"/>
            </w:tcMar>
            <w:vAlign w:val="center"/>
          </w:tcPr>
          <w:p>
            <w:pPr>
              <w:spacing w:after="0" w:line="264" w:lineRule="auto"/>
            </w:pPr>
            <w:r>
              <w:rPr>
                <w:rFonts w:ascii="Calibri" w:hAnsi="Calibri"/>
                <w:color w:val="111A14"/>
                <w:sz w:val="18"/>
              </w:rPr>
              <w:t>Propose</w:t>
            </w:r>
          </w:p>
        </w:tc>
        <w:tc>
          <w:tcPr>
            <w:tcW w:type="dxa" w:w="4700"/>
            <w:shd w:fill="FAFBFC"/>
            <w:tcMar>
              <w:top w:w="80" w:type="dxa"/>
              <w:start w:w="120" w:type="dxa"/>
              <w:bottom w:w="80" w:type="dxa"/>
              <w:end w:w="120" w:type="dxa"/>
            </w:tcMar>
            <w:vAlign w:val="center"/>
          </w:tcPr>
          <w:p>
            <w:pPr>
              <w:spacing w:after="0" w:line="264" w:lineRule="auto"/>
            </w:pPr>
            <w:r>
              <w:rPr>
                <w:rFonts w:ascii="Calibri" w:hAnsi="Calibri"/>
                <w:color w:val="111A14"/>
                <w:sz w:val="18"/>
              </w:rPr>
              <w:t>Scope, deliverables, exclusions, price, responsibilities, timeline, controls</w:t>
            </w:r>
          </w:p>
        </w:tc>
        <w:tc>
          <w:tcPr>
            <w:tcW w:type="dxa" w:w="2810"/>
            <w:shd w:fill="FAFBFC"/>
            <w:tcMar>
              <w:top w:w="80" w:type="dxa"/>
              <w:start w:w="120" w:type="dxa"/>
              <w:bottom w:w="80" w:type="dxa"/>
              <w:end w:w="120" w:type="dxa"/>
            </w:tcMar>
            <w:vAlign w:val="center"/>
          </w:tcPr>
          <w:p>
            <w:pPr>
              <w:spacing w:after="0" w:line="264" w:lineRule="auto"/>
            </w:pPr>
            <w:r>
              <w:rPr>
                <w:rFonts w:ascii="Calibri" w:hAnsi="Calibri"/>
                <w:color w:val="111A14"/>
                <w:sz w:val="18"/>
              </w:rPr>
              <w:t>Approved statement of work and payment trigger</w:t>
            </w:r>
          </w:p>
        </w:tc>
      </w:tr>
      <w:tr>
        <w:trPr>
          <w:cantSplit/>
        </w:trPr>
        <w:tc>
          <w:tcPr>
            <w:tcW w:type="dxa" w:w="1850"/>
            <w:tcMar>
              <w:top w:w="80" w:type="dxa"/>
              <w:start w:w="120" w:type="dxa"/>
              <w:bottom w:w="80" w:type="dxa"/>
              <w:end w:w="120" w:type="dxa"/>
            </w:tcMar>
            <w:vAlign w:val="center"/>
          </w:tcPr>
          <w:p>
            <w:pPr>
              <w:spacing w:after="0" w:line="264" w:lineRule="auto"/>
            </w:pPr>
            <w:r>
              <w:rPr>
                <w:rFonts w:ascii="Calibri" w:hAnsi="Calibri"/>
                <w:color w:val="111A14"/>
                <w:sz w:val="18"/>
              </w:rPr>
              <w:t>Onboard</w:t>
            </w:r>
          </w:p>
        </w:tc>
        <w:tc>
          <w:tcPr>
            <w:tcW w:type="dxa" w:w="4700"/>
            <w:tcMar>
              <w:top w:w="80" w:type="dxa"/>
              <w:start w:w="120" w:type="dxa"/>
              <w:bottom w:w="80" w:type="dxa"/>
              <w:end w:w="120" w:type="dxa"/>
            </w:tcMar>
            <w:vAlign w:val="center"/>
          </w:tcPr>
          <w:p>
            <w:pPr>
              <w:spacing w:after="0" w:line="264" w:lineRule="auto"/>
            </w:pPr>
            <w:r>
              <w:rPr>
                <w:rFonts w:ascii="Calibri" w:hAnsi="Calibri"/>
                <w:color w:val="111A14"/>
                <w:sz w:val="18"/>
              </w:rPr>
              <w:t>Stakeholders, access, data classification, knowledge, communication rhythm</w:t>
            </w:r>
          </w:p>
        </w:tc>
        <w:tc>
          <w:tcPr>
            <w:tcW w:type="dxa" w:w="2810"/>
            <w:tcMar>
              <w:top w:w="80" w:type="dxa"/>
              <w:start w:w="120" w:type="dxa"/>
              <w:bottom w:w="80" w:type="dxa"/>
              <w:end w:w="120" w:type="dxa"/>
            </w:tcMar>
            <w:vAlign w:val="center"/>
          </w:tcPr>
          <w:p>
            <w:pPr>
              <w:spacing w:after="0" w:line="264" w:lineRule="auto"/>
            </w:pPr>
            <w:r>
              <w:rPr>
                <w:rFonts w:ascii="Calibri" w:hAnsi="Calibri"/>
                <w:color w:val="111A14"/>
                <w:sz w:val="18"/>
              </w:rPr>
              <w:t>A safe, testable environment is ready</w:t>
            </w:r>
          </w:p>
        </w:tc>
      </w:tr>
      <w:tr>
        <w:trPr>
          <w:cantSplit/>
        </w:trPr>
        <w:tc>
          <w:tcPr>
            <w:tcW w:type="dxa" w:w="1850"/>
            <w:shd w:fill="FAFBFC"/>
            <w:tcMar>
              <w:top w:w="80" w:type="dxa"/>
              <w:start w:w="120" w:type="dxa"/>
              <w:bottom w:w="80" w:type="dxa"/>
              <w:end w:w="120" w:type="dxa"/>
            </w:tcMar>
            <w:vAlign w:val="center"/>
          </w:tcPr>
          <w:p>
            <w:pPr>
              <w:spacing w:after="0" w:line="264" w:lineRule="auto"/>
            </w:pPr>
            <w:r>
              <w:rPr>
                <w:rFonts w:ascii="Calibri" w:hAnsi="Calibri"/>
                <w:color w:val="111A14"/>
                <w:sz w:val="18"/>
              </w:rPr>
              <w:t>Design and build</w:t>
            </w:r>
          </w:p>
        </w:tc>
        <w:tc>
          <w:tcPr>
            <w:tcW w:type="dxa" w:w="4700"/>
            <w:shd w:fill="FAFBFC"/>
            <w:tcMar>
              <w:top w:w="80" w:type="dxa"/>
              <w:start w:w="120" w:type="dxa"/>
              <w:bottom w:w="80" w:type="dxa"/>
              <w:end w:w="120" w:type="dxa"/>
            </w:tcMar>
            <w:vAlign w:val="center"/>
          </w:tcPr>
          <w:p>
            <w:pPr>
              <w:spacing w:after="0" w:line="264" w:lineRule="auto"/>
            </w:pPr>
            <w:r>
              <w:rPr>
                <w:rFonts w:ascii="Calibri" w:hAnsi="Calibri"/>
                <w:color w:val="111A14"/>
                <w:sz w:val="18"/>
              </w:rPr>
              <w:t>Architecture, tool contracts, prompts, user paths, evaluation cases</w:t>
            </w:r>
          </w:p>
        </w:tc>
        <w:tc>
          <w:tcPr>
            <w:tcW w:type="dxa" w:w="2810"/>
            <w:shd w:fill="FAFBFC"/>
            <w:tcMar>
              <w:top w:w="80" w:type="dxa"/>
              <w:start w:w="120" w:type="dxa"/>
              <w:bottom w:w="80" w:type="dxa"/>
              <w:end w:w="120" w:type="dxa"/>
            </w:tcMar>
            <w:vAlign w:val="center"/>
          </w:tcPr>
          <w:p>
            <w:pPr>
              <w:spacing w:after="0" w:line="264" w:lineRule="auto"/>
            </w:pPr>
            <w:r>
              <w:rPr>
                <w:rFonts w:ascii="Calibri" w:hAnsi="Calibri"/>
                <w:color w:val="111A14"/>
                <w:sz w:val="18"/>
              </w:rPr>
              <w:t>Acceptance criteria can be tested</w:t>
            </w:r>
          </w:p>
        </w:tc>
      </w:tr>
      <w:tr>
        <w:trPr>
          <w:cantSplit/>
        </w:trPr>
        <w:tc>
          <w:tcPr>
            <w:tcW w:type="dxa" w:w="1850"/>
            <w:tcMar>
              <w:top w:w="80" w:type="dxa"/>
              <w:start w:w="120" w:type="dxa"/>
              <w:bottom w:w="80" w:type="dxa"/>
              <w:end w:w="120" w:type="dxa"/>
            </w:tcMar>
            <w:vAlign w:val="center"/>
          </w:tcPr>
          <w:p>
            <w:pPr>
              <w:spacing w:after="0" w:line="264" w:lineRule="auto"/>
            </w:pPr>
            <w:r>
              <w:rPr>
                <w:rFonts w:ascii="Calibri" w:hAnsi="Calibri"/>
                <w:color w:val="111A14"/>
                <w:sz w:val="18"/>
              </w:rPr>
              <w:t>Evaluate and approve</w:t>
            </w:r>
          </w:p>
        </w:tc>
        <w:tc>
          <w:tcPr>
            <w:tcW w:type="dxa" w:w="4700"/>
            <w:tcMar>
              <w:top w:w="80" w:type="dxa"/>
              <w:start w:w="120" w:type="dxa"/>
              <w:bottom w:w="80" w:type="dxa"/>
              <w:end w:w="120" w:type="dxa"/>
            </w:tcMar>
            <w:vAlign w:val="center"/>
          </w:tcPr>
          <w:p>
            <w:pPr>
              <w:spacing w:after="0" w:line="264" w:lineRule="auto"/>
            </w:pPr>
            <w:r>
              <w:rPr>
                <w:rFonts w:ascii="Calibri" w:hAnsi="Calibri"/>
                <w:color w:val="111A14"/>
                <w:sz w:val="18"/>
              </w:rPr>
              <w:t>Test results, failures, security review, human-control review</w:t>
            </w:r>
          </w:p>
        </w:tc>
        <w:tc>
          <w:tcPr>
            <w:tcW w:type="dxa" w:w="2810"/>
            <w:tcMar>
              <w:top w:w="80" w:type="dxa"/>
              <w:start w:w="120" w:type="dxa"/>
              <w:bottom w:w="80" w:type="dxa"/>
              <w:end w:w="120" w:type="dxa"/>
            </w:tcMar>
            <w:vAlign w:val="center"/>
          </w:tcPr>
          <w:p>
            <w:pPr>
              <w:spacing w:after="0" w:line="264" w:lineRule="auto"/>
            </w:pPr>
            <w:r>
              <w:rPr>
                <w:rFonts w:ascii="Calibri" w:hAnsi="Calibri"/>
                <w:color w:val="111A14"/>
                <w:sz w:val="18"/>
              </w:rPr>
              <w:t>Named owner approves release</w:t>
            </w:r>
          </w:p>
        </w:tc>
      </w:tr>
      <w:tr>
        <w:trPr>
          <w:cantSplit/>
        </w:trPr>
        <w:tc>
          <w:tcPr>
            <w:tcW w:type="dxa" w:w="1850"/>
            <w:shd w:fill="FAFBFC"/>
            <w:tcMar>
              <w:top w:w="80" w:type="dxa"/>
              <w:start w:w="120" w:type="dxa"/>
              <w:bottom w:w="80" w:type="dxa"/>
              <w:end w:w="120" w:type="dxa"/>
            </w:tcMar>
            <w:vAlign w:val="center"/>
          </w:tcPr>
          <w:p>
            <w:pPr>
              <w:spacing w:after="0" w:line="264" w:lineRule="auto"/>
            </w:pPr>
            <w:r>
              <w:rPr>
                <w:rFonts w:ascii="Calibri" w:hAnsi="Calibri"/>
                <w:color w:val="111A14"/>
                <w:sz w:val="18"/>
              </w:rPr>
              <w:t>Launch and observe</w:t>
            </w:r>
          </w:p>
        </w:tc>
        <w:tc>
          <w:tcPr>
            <w:tcW w:type="dxa" w:w="4700"/>
            <w:shd w:fill="FAFBFC"/>
            <w:tcMar>
              <w:top w:w="80" w:type="dxa"/>
              <w:start w:w="120" w:type="dxa"/>
              <w:bottom w:w="80" w:type="dxa"/>
              <w:end w:w="120" w:type="dxa"/>
            </w:tcMar>
            <w:vAlign w:val="center"/>
          </w:tcPr>
          <w:p>
            <w:pPr>
              <w:spacing w:after="0" w:line="264" w:lineRule="auto"/>
            </w:pPr>
            <w:r>
              <w:rPr>
                <w:rFonts w:ascii="Calibri" w:hAnsi="Calibri"/>
                <w:color w:val="111A14"/>
                <w:sz w:val="18"/>
              </w:rPr>
              <w:t>Run trace, cost, latency, incidents, outcomes, user feedback</w:t>
            </w:r>
          </w:p>
        </w:tc>
        <w:tc>
          <w:tcPr>
            <w:tcW w:type="dxa" w:w="2810"/>
            <w:shd w:fill="FAFBFC"/>
            <w:tcMar>
              <w:top w:w="80" w:type="dxa"/>
              <w:start w:w="120" w:type="dxa"/>
              <w:bottom w:w="80" w:type="dxa"/>
              <w:end w:w="120" w:type="dxa"/>
            </w:tcMar>
            <w:vAlign w:val="center"/>
          </w:tcPr>
          <w:p>
            <w:pPr>
              <w:spacing w:after="0" w:line="264" w:lineRule="auto"/>
            </w:pPr>
            <w:r>
              <w:rPr>
                <w:rFonts w:ascii="Calibri" w:hAnsi="Calibri"/>
                <w:color w:val="111A14"/>
                <w:sz w:val="18"/>
              </w:rPr>
              <w:t>System is stable enough for normal operation</w:t>
            </w:r>
          </w:p>
        </w:tc>
      </w:tr>
      <w:tr>
        <w:trPr>
          <w:cantSplit/>
        </w:trPr>
        <w:tc>
          <w:tcPr>
            <w:tcW w:type="dxa" w:w="1850"/>
            <w:tcMar>
              <w:top w:w="80" w:type="dxa"/>
              <w:start w:w="120" w:type="dxa"/>
              <w:bottom w:w="80" w:type="dxa"/>
              <w:end w:w="120" w:type="dxa"/>
            </w:tcMar>
            <w:vAlign w:val="center"/>
          </w:tcPr>
          <w:p>
            <w:pPr>
              <w:spacing w:after="0" w:line="264" w:lineRule="auto"/>
            </w:pPr>
            <w:r>
              <w:rPr>
                <w:rFonts w:ascii="Calibri" w:hAnsi="Calibri"/>
                <w:color w:val="111A14"/>
                <w:sz w:val="18"/>
              </w:rPr>
              <w:t>Optimize</w:t>
            </w:r>
          </w:p>
        </w:tc>
        <w:tc>
          <w:tcPr>
            <w:tcW w:type="dxa" w:w="4700"/>
            <w:tcMar>
              <w:top w:w="80" w:type="dxa"/>
              <w:start w:w="120" w:type="dxa"/>
              <w:bottom w:w="80" w:type="dxa"/>
              <w:end w:w="120" w:type="dxa"/>
            </w:tcMar>
            <w:vAlign w:val="center"/>
          </w:tcPr>
          <w:p>
            <w:pPr>
              <w:spacing w:after="0" w:line="264" w:lineRule="auto"/>
            </w:pPr>
            <w:r>
              <w:rPr>
                <w:rFonts w:ascii="Calibri" w:hAnsi="Calibri"/>
                <w:color w:val="111A14"/>
                <w:sz w:val="18"/>
              </w:rPr>
              <w:t>Outcome review, failure patterns, improvement backlog, updated evaluation</w:t>
            </w:r>
          </w:p>
        </w:tc>
        <w:tc>
          <w:tcPr>
            <w:tcW w:type="dxa" w:w="2810"/>
            <w:tcMar>
              <w:top w:w="80" w:type="dxa"/>
              <w:start w:w="120" w:type="dxa"/>
              <w:bottom w:w="80" w:type="dxa"/>
              <w:end w:w="120" w:type="dxa"/>
            </w:tcMar>
            <w:vAlign w:val="center"/>
          </w:tcPr>
          <w:p>
            <w:pPr>
              <w:spacing w:after="0" w:line="264" w:lineRule="auto"/>
            </w:pPr>
            <w:r>
              <w:rPr>
                <w:rFonts w:ascii="Calibri" w:hAnsi="Calibri"/>
                <w:color w:val="111A14"/>
                <w:sz w:val="18"/>
              </w:rPr>
              <w:t>Changes improve value without unacceptable risk</w:t>
            </w:r>
          </w:p>
        </w:tc>
      </w:tr>
      <w:tr>
        <w:trPr>
          <w:cantSplit/>
        </w:trPr>
        <w:tc>
          <w:tcPr>
            <w:tcW w:type="dxa" w:w="1850"/>
            <w:shd w:fill="FAFBFC"/>
            <w:tcMar>
              <w:top w:w="80" w:type="dxa"/>
              <w:start w:w="120" w:type="dxa"/>
              <w:bottom w:w="80" w:type="dxa"/>
              <w:end w:w="120" w:type="dxa"/>
            </w:tcMar>
            <w:vAlign w:val="center"/>
          </w:tcPr>
          <w:p>
            <w:pPr>
              <w:spacing w:after="0" w:line="264" w:lineRule="auto"/>
            </w:pPr>
            <w:r>
              <w:rPr>
                <w:rFonts w:ascii="Calibri" w:hAnsi="Calibri"/>
                <w:color w:val="111A14"/>
                <w:sz w:val="18"/>
              </w:rPr>
              <w:t>Expand or close</w:t>
            </w:r>
          </w:p>
        </w:tc>
        <w:tc>
          <w:tcPr>
            <w:tcW w:type="dxa" w:w="4700"/>
            <w:shd w:fill="FAFBFC"/>
            <w:tcMar>
              <w:top w:w="80" w:type="dxa"/>
              <w:start w:w="120" w:type="dxa"/>
              <w:bottom w:w="80" w:type="dxa"/>
              <w:end w:w="120" w:type="dxa"/>
            </w:tcMar>
            <w:vAlign w:val="center"/>
          </w:tcPr>
          <w:p>
            <w:pPr>
              <w:spacing w:after="0" w:line="264" w:lineRule="auto"/>
            </w:pPr>
            <w:r>
              <w:rPr>
                <w:rFonts w:ascii="Calibri" w:hAnsi="Calibri"/>
                <w:color w:val="111A14"/>
                <w:sz w:val="18"/>
              </w:rPr>
              <w:t>ROI summary, renewal decision, reusable assets, case-study permission</w:t>
            </w:r>
          </w:p>
        </w:tc>
        <w:tc>
          <w:tcPr>
            <w:tcW w:type="dxa" w:w="2810"/>
            <w:shd w:fill="FAFBFC"/>
            <w:tcMar>
              <w:top w:w="80" w:type="dxa"/>
              <w:start w:w="120" w:type="dxa"/>
              <w:bottom w:w="80" w:type="dxa"/>
              <w:end w:w="120" w:type="dxa"/>
            </w:tcMar>
            <w:vAlign w:val="center"/>
          </w:tcPr>
          <w:p>
            <w:pPr>
              <w:spacing w:after="0" w:line="264" w:lineRule="auto"/>
            </w:pPr>
            <w:r>
              <w:rPr>
                <w:rFonts w:ascii="Calibri" w:hAnsi="Calibri"/>
                <w:color w:val="111A14"/>
                <w:sz w:val="18"/>
              </w:rPr>
              <w:t>Retainer, next workflow, referral, or clean handover</w:t>
            </w:r>
          </w:p>
        </w:tc>
      </w:tr>
    </w:tbl>
    <w:p>
      <w:pPr>
        <w:widowControl/>
        <w:spacing w:after="20"/>
      </w:pP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EFFE9"/>
          </w:tcPr>
          <w:p>
            <w:pPr>
              <w:spacing w:after="0" w:line="276" w:lineRule="auto"/>
            </w:pPr>
            <w:r>
              <w:rPr>
                <w:rFonts w:ascii="Calibri" w:hAnsi="Calibri"/>
                <w:b/>
                <w:color w:val="125F38"/>
                <w:sz w:val="18"/>
              </w:rPr>
              <w:t xml:space="preserve">OPERATING RULE  </w:t>
            </w:r>
            <w:r>
              <w:rPr>
                <w:rFonts w:ascii="Calibri" w:hAnsi="Calibri"/>
                <w:b/>
                <w:color w:val="050806"/>
                <w:sz w:val="21"/>
              </w:rPr>
              <w:t>No silent handoffs. The system should always show who owns the next action, what evidence is missing, and what decision unlocks the next stage.</w:t>
            </w:r>
          </w:p>
        </w:tc>
      </w:tr>
    </w:tbl>
    <w:p>
      <w:pPr>
        <w:widowControl/>
        <w:spacing w:after="40"/>
      </w:pPr>
    </w:p>
    <w:p>
      <w:pPr>
        <w:widowControl/>
      </w:pPr>
      <w:r>
        <w:br w:type="page"/>
      </w:r>
    </w:p>
    <w:p>
      <w:pPr>
        <w:pStyle w:val="Kicker"/>
        <w:keepNext/>
        <w:widowControl/>
      </w:pPr>
      <w:r>
        <w:t>SECTION 30</w:t>
      </w:r>
    </w:p>
    <w:p>
      <w:pPr>
        <w:pStyle w:val="Heading1"/>
        <w:keepNext/>
        <w:widowControl/>
      </w:pPr>
      <w:r>
        <w:t>Multi-agent operating architecture</w:t>
      </w:r>
    </w:p>
    <w:p>
      <w:pPr>
        <w:widowControl/>
        <w:spacing w:after="240"/>
      </w:pPr>
      <w:r>
        <w:rPr>
          <w:rFonts w:ascii="Calibri" w:hAnsi="Calibri"/>
          <w:i/>
          <w:color w:val="9CA9A0"/>
          <w:sz w:val="23"/>
        </w:rPr>
        <w:t>A supervised team of bounded workers, not an autonomous swarm.</w:t>
      </w:r>
    </w:p>
    <w:p>
      <w:pPr>
        <w:pStyle w:val="Heading2"/>
        <w:keepNext/>
        <w:widowControl/>
      </w:pPr>
      <w:r>
        <w:t>Architecture in plain language</w:t>
      </w:r>
    </w:p>
    <w:p>
      <w:pPr>
        <w:widowControl/>
        <w:spacing w:after="160" w:line="320" w:lineRule="auto"/>
      </w:pPr>
      <w:r>
        <w:rPr>
          <w:rFonts w:ascii="Calibri" w:hAnsi="Calibri"/>
          <w:i w:val="0"/>
          <w:color w:val="111A14"/>
          <w:sz w:val="22"/>
        </w:rPr>
        <w:t>One coordinator receives work, checks policy and context, and gives a bounded job to the right specialist. Specialists can read or draft only what their role permits. Consequential actions wait for a person. Every run leaves evidence that can be reviewed, measured, and improved.</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000"/>
        <w:gridCol w:w="4400"/>
        <w:gridCol w:w="2960"/>
      </w:tblGrid>
      <w:tr>
        <w:trPr>
          <w:cantSplit/>
          <w:tblHeader w:val="true"/>
        </w:trPr>
        <w:tc>
          <w:tcPr>
            <w:tcW w:type="dxa" w:w="2000"/>
            <w:tcMar>
              <w:top w:w="80" w:type="dxa"/>
              <w:start w:w="120" w:type="dxa"/>
              <w:bottom w:w="80" w:type="dxa"/>
              <w:end w:w="120" w:type="dxa"/>
            </w:tcMar>
            <w:vAlign w:val="center"/>
            <w:shd w:fill="050806"/>
          </w:tcPr>
          <w:p>
            <w:pPr>
              <w:spacing w:after="0"/>
              <w:jc w:val="left"/>
            </w:pPr>
            <w:r>
              <w:rPr>
                <w:rFonts w:ascii="Calibri" w:hAnsi="Calibri"/>
                <w:b/>
                <w:color w:val="FFFFFF"/>
                <w:sz w:val="18"/>
              </w:rPr>
              <w:t>Agent</w:t>
            </w:r>
          </w:p>
        </w:tc>
        <w:tc>
          <w:tcPr>
            <w:tcW w:type="dxa" w:w="4400"/>
            <w:tcMar>
              <w:top w:w="80" w:type="dxa"/>
              <w:start w:w="120" w:type="dxa"/>
              <w:bottom w:w="80" w:type="dxa"/>
              <w:end w:w="120" w:type="dxa"/>
            </w:tcMar>
            <w:vAlign w:val="center"/>
            <w:shd w:fill="050806"/>
          </w:tcPr>
          <w:p>
            <w:pPr>
              <w:spacing w:after="0"/>
              <w:jc w:val="left"/>
            </w:pPr>
            <w:r>
              <w:rPr>
                <w:rFonts w:ascii="Calibri" w:hAnsi="Calibri"/>
                <w:b/>
                <w:color w:val="FFFFFF"/>
                <w:sz w:val="18"/>
              </w:rPr>
              <w:t>Primary job</w:t>
            </w:r>
          </w:p>
        </w:tc>
        <w:tc>
          <w:tcPr>
            <w:tcW w:type="dxa" w:w="2960"/>
            <w:tcMar>
              <w:top w:w="80" w:type="dxa"/>
              <w:start w:w="120" w:type="dxa"/>
              <w:bottom w:w="80" w:type="dxa"/>
              <w:end w:w="120" w:type="dxa"/>
            </w:tcMar>
            <w:vAlign w:val="center"/>
            <w:shd w:fill="050806"/>
          </w:tcPr>
          <w:p>
            <w:pPr>
              <w:spacing w:after="0"/>
              <w:jc w:val="left"/>
            </w:pPr>
            <w:r>
              <w:rPr>
                <w:rFonts w:ascii="Calibri" w:hAnsi="Calibri"/>
                <w:b/>
                <w:color w:val="FFFFFF"/>
                <w:sz w:val="18"/>
              </w:rPr>
              <w:t>First-release control</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Front Door</w:t>
            </w:r>
          </w:p>
        </w:tc>
        <w:tc>
          <w:tcPr>
            <w:tcW w:type="dxa" w:w="4400"/>
            <w:tcMar>
              <w:top w:w="80" w:type="dxa"/>
              <w:start w:w="120" w:type="dxa"/>
              <w:bottom w:w="80" w:type="dxa"/>
              <w:end w:w="120" w:type="dxa"/>
            </w:tcMar>
            <w:vAlign w:val="center"/>
          </w:tcPr>
          <w:p>
            <w:pPr>
              <w:spacing w:after="0" w:line="264" w:lineRule="auto"/>
            </w:pPr>
            <w:r>
              <w:rPr>
                <w:rFonts w:ascii="Calibri" w:hAnsi="Calibri"/>
                <w:color w:val="111A14"/>
                <w:sz w:val="18"/>
              </w:rPr>
              <w:t>Answer, guide, qualify, and create a useful handoff</w:t>
            </w:r>
          </w:p>
        </w:tc>
        <w:tc>
          <w:tcPr>
            <w:tcW w:type="dxa" w:w="2960"/>
            <w:tcMar>
              <w:top w:w="80" w:type="dxa"/>
              <w:start w:w="120" w:type="dxa"/>
              <w:bottom w:w="80" w:type="dxa"/>
              <w:end w:w="120" w:type="dxa"/>
            </w:tcMar>
            <w:vAlign w:val="center"/>
          </w:tcPr>
          <w:p>
            <w:pPr>
              <w:spacing w:after="0" w:line="264" w:lineRule="auto"/>
            </w:pPr>
            <w:r>
              <w:rPr>
                <w:rFonts w:ascii="Calibri" w:hAnsi="Calibri"/>
                <w:color w:val="111A14"/>
                <w:sz w:val="18"/>
              </w:rPr>
              <w:t>Cannot invent prices, promises, or unsupported claims</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Enrichment</w:t>
            </w:r>
          </w:p>
        </w:tc>
        <w:tc>
          <w:tcPr>
            <w:tcW w:type="dxa" w:w="4400"/>
            <w:shd w:fill="FAFBFC"/>
            <w:tcMar>
              <w:top w:w="80" w:type="dxa"/>
              <w:start w:w="120" w:type="dxa"/>
              <w:bottom w:w="80" w:type="dxa"/>
              <w:end w:w="120" w:type="dxa"/>
            </w:tcMar>
            <w:vAlign w:val="center"/>
          </w:tcPr>
          <w:p>
            <w:pPr>
              <w:spacing w:after="0" w:line="264" w:lineRule="auto"/>
            </w:pPr>
            <w:r>
              <w:rPr>
                <w:rFonts w:ascii="Calibri" w:hAnsi="Calibri"/>
                <w:color w:val="111A14"/>
                <w:sz w:val="18"/>
              </w:rPr>
              <w:t>Create an evidence-backed company profile</w:t>
            </w:r>
          </w:p>
        </w:tc>
        <w:tc>
          <w:tcPr>
            <w:tcW w:type="dxa" w:w="2960"/>
            <w:shd w:fill="FAFBFC"/>
            <w:tcMar>
              <w:top w:w="80" w:type="dxa"/>
              <w:start w:w="120" w:type="dxa"/>
              <w:bottom w:w="80" w:type="dxa"/>
              <w:end w:w="120" w:type="dxa"/>
            </w:tcMar>
            <w:vAlign w:val="center"/>
          </w:tcPr>
          <w:p>
            <w:pPr>
              <w:spacing w:after="0" w:line="264" w:lineRule="auto"/>
            </w:pPr>
            <w:r>
              <w:rPr>
                <w:rFonts w:ascii="Calibri" w:hAnsi="Calibri"/>
                <w:color w:val="111A14"/>
                <w:sz w:val="18"/>
              </w:rPr>
              <w:t>Business and licensed sources only; attach source and confidence</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Sales Copilot</w:t>
            </w:r>
          </w:p>
        </w:tc>
        <w:tc>
          <w:tcPr>
            <w:tcW w:type="dxa" w:w="4400"/>
            <w:tcMar>
              <w:top w:w="80" w:type="dxa"/>
              <w:start w:w="120" w:type="dxa"/>
              <w:bottom w:w="80" w:type="dxa"/>
              <w:end w:w="120" w:type="dxa"/>
            </w:tcMar>
            <w:vAlign w:val="center"/>
          </w:tcPr>
          <w:p>
            <w:pPr>
              <w:spacing w:after="0" w:line="264" w:lineRule="auto"/>
            </w:pPr>
            <w:r>
              <w:rPr>
                <w:rFonts w:ascii="Calibri" w:hAnsi="Calibri"/>
                <w:color w:val="111A14"/>
                <w:sz w:val="18"/>
              </w:rPr>
              <w:t>Summarize discovery and recommend next steps</w:t>
            </w:r>
          </w:p>
        </w:tc>
        <w:tc>
          <w:tcPr>
            <w:tcW w:type="dxa" w:w="2960"/>
            <w:tcMar>
              <w:top w:w="80" w:type="dxa"/>
              <w:start w:w="120" w:type="dxa"/>
              <w:bottom w:w="80" w:type="dxa"/>
              <w:end w:w="120" w:type="dxa"/>
            </w:tcMar>
            <w:vAlign w:val="center"/>
          </w:tcPr>
          <w:p>
            <w:pPr>
              <w:spacing w:after="0" w:line="264" w:lineRule="auto"/>
            </w:pPr>
            <w:r>
              <w:rPr>
                <w:rFonts w:ascii="Calibri" w:hAnsi="Calibri"/>
                <w:color w:val="111A14"/>
                <w:sz w:val="18"/>
              </w:rPr>
              <w:t>Every external message and commercial commitment is approved</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Solution Architect</w:t>
            </w:r>
          </w:p>
        </w:tc>
        <w:tc>
          <w:tcPr>
            <w:tcW w:type="dxa" w:w="4400"/>
            <w:shd w:fill="FAFBFC"/>
            <w:tcMar>
              <w:top w:w="80" w:type="dxa"/>
              <w:start w:w="120" w:type="dxa"/>
              <w:bottom w:w="80" w:type="dxa"/>
              <w:end w:w="120" w:type="dxa"/>
            </w:tcMar>
            <w:vAlign w:val="center"/>
          </w:tcPr>
          <w:p>
            <w:pPr>
              <w:spacing w:after="0" w:line="264" w:lineRule="auto"/>
            </w:pPr>
            <w:r>
              <w:rPr>
                <w:rFonts w:ascii="Calibri" w:hAnsi="Calibri"/>
                <w:color w:val="111A14"/>
                <w:sz w:val="18"/>
              </w:rPr>
              <w:t>Draft a bounded workflow, risk model, pilot, and success measures</w:t>
            </w:r>
          </w:p>
        </w:tc>
        <w:tc>
          <w:tcPr>
            <w:tcW w:type="dxa" w:w="2960"/>
            <w:shd w:fill="FAFBFC"/>
            <w:tcMar>
              <w:top w:w="80" w:type="dxa"/>
              <w:start w:w="120" w:type="dxa"/>
              <w:bottom w:w="80" w:type="dxa"/>
              <w:end w:w="120" w:type="dxa"/>
            </w:tcMar>
            <w:vAlign w:val="center"/>
          </w:tcPr>
          <w:p>
            <w:pPr>
              <w:spacing w:after="0" w:line="264" w:lineRule="auto"/>
            </w:pPr>
            <w:r>
              <w:rPr>
                <w:rFonts w:ascii="Calibri" w:hAnsi="Calibri"/>
                <w:color w:val="111A14"/>
                <w:sz w:val="18"/>
              </w:rPr>
              <w:t>Technical and commercial owners approve scope</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Proposal</w:t>
            </w:r>
          </w:p>
        </w:tc>
        <w:tc>
          <w:tcPr>
            <w:tcW w:type="dxa" w:w="4400"/>
            <w:tcMar>
              <w:top w:w="80" w:type="dxa"/>
              <w:start w:w="120" w:type="dxa"/>
              <w:bottom w:w="80" w:type="dxa"/>
              <w:end w:w="120" w:type="dxa"/>
            </w:tcMar>
            <w:vAlign w:val="center"/>
          </w:tcPr>
          <w:p>
            <w:pPr>
              <w:spacing w:after="0" w:line="264" w:lineRule="auto"/>
            </w:pPr>
            <w:r>
              <w:rPr>
                <w:rFonts w:ascii="Calibri" w:hAnsi="Calibri"/>
                <w:color w:val="111A14"/>
                <w:sz w:val="18"/>
              </w:rPr>
              <w:t>Prepare statements of work from approved modules</w:t>
            </w:r>
          </w:p>
        </w:tc>
        <w:tc>
          <w:tcPr>
            <w:tcW w:type="dxa" w:w="2960"/>
            <w:tcMar>
              <w:top w:w="80" w:type="dxa"/>
              <w:start w:w="120" w:type="dxa"/>
              <w:bottom w:w="80" w:type="dxa"/>
              <w:end w:w="120" w:type="dxa"/>
            </w:tcMar>
            <w:vAlign w:val="center"/>
          </w:tcPr>
          <w:p>
            <w:pPr>
              <w:spacing w:after="0" w:line="264" w:lineRule="auto"/>
            </w:pPr>
            <w:r>
              <w:rPr>
                <w:rFonts w:ascii="Calibri" w:hAnsi="Calibri"/>
                <w:color w:val="111A14"/>
                <w:sz w:val="18"/>
              </w:rPr>
              <w:t>Human approves and sends</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Project Coordinator</w:t>
            </w:r>
          </w:p>
        </w:tc>
        <w:tc>
          <w:tcPr>
            <w:tcW w:type="dxa" w:w="4400"/>
            <w:shd w:fill="FAFBFC"/>
            <w:tcMar>
              <w:top w:w="80" w:type="dxa"/>
              <w:start w:w="120" w:type="dxa"/>
              <w:bottom w:w="80" w:type="dxa"/>
              <w:end w:w="120" w:type="dxa"/>
            </w:tcMar>
            <w:vAlign w:val="center"/>
          </w:tcPr>
          <w:p>
            <w:pPr>
              <w:spacing w:after="0" w:line="264" w:lineRule="auto"/>
            </w:pPr>
            <w:r>
              <w:rPr>
                <w:rFonts w:ascii="Calibri" w:hAnsi="Calibri"/>
                <w:color w:val="111A14"/>
                <w:sz w:val="18"/>
              </w:rPr>
              <w:t>Maintain project state, status, blockers, and follow-ups</w:t>
            </w:r>
          </w:p>
        </w:tc>
        <w:tc>
          <w:tcPr>
            <w:tcW w:type="dxa" w:w="2960"/>
            <w:shd w:fill="FAFBFC"/>
            <w:tcMar>
              <w:top w:w="80" w:type="dxa"/>
              <w:start w:w="120" w:type="dxa"/>
              <w:bottom w:w="80" w:type="dxa"/>
              <w:end w:w="120" w:type="dxa"/>
            </w:tcMar>
            <w:vAlign w:val="center"/>
          </w:tcPr>
          <w:p>
            <w:pPr>
              <w:spacing w:after="0" w:line="264" w:lineRule="auto"/>
            </w:pPr>
            <w:r>
              <w:rPr>
                <w:rFonts w:ascii="Calibri" w:hAnsi="Calibri"/>
                <w:color w:val="111A14"/>
                <w:sz w:val="18"/>
              </w:rPr>
              <w:t>Cannot change scope, spend, or acceptance</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Knowledge Steward</w:t>
            </w:r>
          </w:p>
        </w:tc>
        <w:tc>
          <w:tcPr>
            <w:tcW w:type="dxa" w:w="4400"/>
            <w:tcMar>
              <w:top w:w="80" w:type="dxa"/>
              <w:start w:w="120" w:type="dxa"/>
              <w:bottom w:w="80" w:type="dxa"/>
              <w:end w:w="120" w:type="dxa"/>
            </w:tcMar>
            <w:vAlign w:val="center"/>
          </w:tcPr>
          <w:p>
            <w:pPr>
              <w:spacing w:after="0" w:line="264" w:lineRule="auto"/>
            </w:pPr>
            <w:r>
              <w:rPr>
                <w:rFonts w:ascii="Calibri" w:hAnsi="Calibri"/>
                <w:color w:val="111A14"/>
                <w:sz w:val="18"/>
              </w:rPr>
              <w:t>Prepare sources, metadata, access, and freshness warnings</w:t>
            </w:r>
          </w:p>
        </w:tc>
        <w:tc>
          <w:tcPr>
            <w:tcW w:type="dxa" w:w="2960"/>
            <w:tcMar>
              <w:top w:w="80" w:type="dxa"/>
              <w:start w:w="120" w:type="dxa"/>
              <w:bottom w:w="80" w:type="dxa"/>
              <w:end w:w="120" w:type="dxa"/>
            </w:tcMar>
            <w:vAlign w:val="center"/>
          </w:tcPr>
          <w:p>
            <w:pPr>
              <w:spacing w:after="0" w:line="264" w:lineRule="auto"/>
            </w:pPr>
            <w:r>
              <w:rPr>
                <w:rFonts w:ascii="Calibri" w:hAnsi="Calibri"/>
                <w:color w:val="111A14"/>
                <w:sz w:val="18"/>
              </w:rPr>
              <w:t>Sensitive sources and permissions require approval</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Evaluation</w:t>
            </w:r>
          </w:p>
        </w:tc>
        <w:tc>
          <w:tcPr>
            <w:tcW w:type="dxa" w:w="4400"/>
            <w:shd w:fill="FAFBFC"/>
            <w:tcMar>
              <w:top w:w="80" w:type="dxa"/>
              <w:start w:w="120" w:type="dxa"/>
              <w:bottom w:w="80" w:type="dxa"/>
              <w:end w:w="120" w:type="dxa"/>
            </w:tcMar>
            <w:vAlign w:val="center"/>
          </w:tcPr>
          <w:p>
            <w:pPr>
              <w:spacing w:after="0" w:line="264" w:lineRule="auto"/>
            </w:pPr>
            <w:r>
              <w:rPr>
                <w:rFonts w:ascii="Calibri" w:hAnsi="Calibri"/>
                <w:color w:val="111A14"/>
                <w:sz w:val="18"/>
              </w:rPr>
              <w:t>Test versions, compare outputs, and flag regressions</w:t>
            </w:r>
          </w:p>
        </w:tc>
        <w:tc>
          <w:tcPr>
            <w:tcW w:type="dxa" w:w="2960"/>
            <w:shd w:fill="FAFBFC"/>
            <w:tcMar>
              <w:top w:w="80" w:type="dxa"/>
              <w:start w:w="120" w:type="dxa"/>
              <w:bottom w:w="80" w:type="dxa"/>
              <w:end w:w="120" w:type="dxa"/>
            </w:tcMar>
            <w:vAlign w:val="center"/>
          </w:tcPr>
          <w:p>
            <w:pPr>
              <w:spacing w:after="0" w:line="264" w:lineRule="auto"/>
            </w:pPr>
            <w:r>
              <w:rPr>
                <w:rFonts w:ascii="Calibri" w:hAnsi="Calibri"/>
                <w:color w:val="111A14"/>
                <w:sz w:val="18"/>
              </w:rPr>
              <w:t>Release gate blocks weak versions</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Support</w:t>
            </w:r>
          </w:p>
        </w:tc>
        <w:tc>
          <w:tcPr>
            <w:tcW w:type="dxa" w:w="4400"/>
            <w:tcMar>
              <w:top w:w="80" w:type="dxa"/>
              <w:start w:w="120" w:type="dxa"/>
              <w:bottom w:w="80" w:type="dxa"/>
              <w:end w:w="120" w:type="dxa"/>
            </w:tcMar>
            <w:vAlign w:val="center"/>
          </w:tcPr>
          <w:p>
            <w:pPr>
              <w:spacing w:after="0" w:line="264" w:lineRule="auto"/>
            </w:pPr>
            <w:r>
              <w:rPr>
                <w:rFonts w:ascii="Calibri" w:hAnsi="Calibri"/>
                <w:color w:val="111A14"/>
                <w:sz w:val="18"/>
              </w:rPr>
              <w:t>Resolve bounded questions and triage incidents</w:t>
            </w:r>
          </w:p>
        </w:tc>
        <w:tc>
          <w:tcPr>
            <w:tcW w:type="dxa" w:w="2960"/>
            <w:tcMar>
              <w:top w:w="80" w:type="dxa"/>
              <w:start w:w="120" w:type="dxa"/>
              <w:bottom w:w="80" w:type="dxa"/>
              <w:end w:w="120" w:type="dxa"/>
            </w:tcMar>
            <w:vAlign w:val="center"/>
          </w:tcPr>
          <w:p>
            <w:pPr>
              <w:spacing w:after="0" w:line="264" w:lineRule="auto"/>
            </w:pPr>
            <w:r>
              <w:rPr>
                <w:rFonts w:ascii="Calibri" w:hAnsi="Calibri"/>
                <w:color w:val="111A14"/>
                <w:sz w:val="18"/>
              </w:rPr>
              <w:t>Escalates uncertainty, sensitivity, anger, and high impact</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Content Research</w:t>
            </w:r>
          </w:p>
        </w:tc>
        <w:tc>
          <w:tcPr>
            <w:tcW w:type="dxa" w:w="4400"/>
            <w:shd w:fill="FAFBFC"/>
            <w:tcMar>
              <w:top w:w="80" w:type="dxa"/>
              <w:start w:w="120" w:type="dxa"/>
              <w:bottom w:w="80" w:type="dxa"/>
              <w:end w:w="120" w:type="dxa"/>
            </w:tcMar>
            <w:vAlign w:val="center"/>
          </w:tcPr>
          <w:p>
            <w:pPr>
              <w:spacing w:after="0" w:line="264" w:lineRule="auto"/>
            </w:pPr>
            <w:r>
              <w:rPr>
                <w:rFonts w:ascii="Calibri" w:hAnsi="Calibri"/>
                <w:color w:val="111A14"/>
                <w:sz w:val="18"/>
              </w:rPr>
              <w:t>Produce sources, claims, angles, and counterpoints</w:t>
            </w:r>
          </w:p>
        </w:tc>
        <w:tc>
          <w:tcPr>
            <w:tcW w:type="dxa" w:w="2960"/>
            <w:shd w:fill="FAFBFC"/>
            <w:tcMar>
              <w:top w:w="80" w:type="dxa"/>
              <w:start w:w="120" w:type="dxa"/>
              <w:bottom w:w="80" w:type="dxa"/>
              <w:end w:w="120" w:type="dxa"/>
            </w:tcMar>
            <w:vAlign w:val="center"/>
          </w:tcPr>
          <w:p>
            <w:pPr>
              <w:spacing w:after="0" w:line="264" w:lineRule="auto"/>
            </w:pPr>
            <w:r>
              <w:rPr>
                <w:rFonts w:ascii="Calibri" w:hAnsi="Calibri"/>
                <w:color w:val="111A14"/>
                <w:sz w:val="18"/>
              </w:rPr>
              <w:t>No unsourced publication</w:t>
            </w:r>
          </w:p>
        </w:tc>
      </w:tr>
      <w:tr>
        <w:trPr>
          <w:cantSplit/>
        </w:trPr>
        <w:tc>
          <w:tcPr>
            <w:tcW w:type="dxa" w:w="2000"/>
            <w:tcMar>
              <w:top w:w="80" w:type="dxa"/>
              <w:start w:w="120" w:type="dxa"/>
              <w:bottom w:w="80" w:type="dxa"/>
              <w:end w:w="120" w:type="dxa"/>
            </w:tcMar>
            <w:vAlign w:val="center"/>
          </w:tcPr>
          <w:p>
            <w:pPr>
              <w:spacing w:after="0" w:line="264" w:lineRule="auto"/>
            </w:pPr>
            <w:r>
              <w:rPr>
                <w:rFonts w:ascii="Calibri" w:hAnsi="Calibri"/>
                <w:color w:val="111A14"/>
                <w:sz w:val="18"/>
              </w:rPr>
              <w:t>Editorial</w:t>
            </w:r>
          </w:p>
        </w:tc>
        <w:tc>
          <w:tcPr>
            <w:tcW w:type="dxa" w:w="4400"/>
            <w:tcMar>
              <w:top w:w="80" w:type="dxa"/>
              <w:start w:w="120" w:type="dxa"/>
              <w:bottom w:w="80" w:type="dxa"/>
              <w:end w:w="120" w:type="dxa"/>
            </w:tcMar>
            <w:vAlign w:val="center"/>
          </w:tcPr>
          <w:p>
            <w:pPr>
              <w:spacing w:after="0" w:line="264" w:lineRule="auto"/>
            </w:pPr>
            <w:r>
              <w:rPr>
                <w:rFonts w:ascii="Calibri" w:hAnsi="Calibri"/>
                <w:color w:val="111A14"/>
                <w:sz w:val="18"/>
              </w:rPr>
              <w:t>Draft articles and repurpose founder thinking</w:t>
            </w:r>
          </w:p>
        </w:tc>
        <w:tc>
          <w:tcPr>
            <w:tcW w:type="dxa" w:w="2960"/>
            <w:tcMar>
              <w:top w:w="80" w:type="dxa"/>
              <w:start w:w="120" w:type="dxa"/>
              <w:bottom w:w="80" w:type="dxa"/>
              <w:end w:w="120" w:type="dxa"/>
            </w:tcMar>
            <w:vAlign w:val="center"/>
          </w:tcPr>
          <w:p>
            <w:pPr>
              <w:spacing w:after="0" w:line="264" w:lineRule="auto"/>
            </w:pPr>
            <w:r>
              <w:rPr>
                <w:rFonts w:ascii="Calibri" w:hAnsi="Calibri"/>
                <w:color w:val="111A14"/>
                <w:sz w:val="18"/>
              </w:rPr>
              <w:t>Founder approves publication</w:t>
            </w:r>
          </w:p>
        </w:tc>
      </w:tr>
      <w:tr>
        <w:trPr>
          <w:cantSplit/>
        </w:trPr>
        <w:tc>
          <w:tcPr>
            <w:tcW w:type="dxa" w:w="2000"/>
            <w:shd w:fill="FAFBFC"/>
            <w:tcMar>
              <w:top w:w="80" w:type="dxa"/>
              <w:start w:w="120" w:type="dxa"/>
              <w:bottom w:w="80" w:type="dxa"/>
              <w:end w:w="120" w:type="dxa"/>
            </w:tcMar>
            <w:vAlign w:val="center"/>
          </w:tcPr>
          <w:p>
            <w:pPr>
              <w:spacing w:after="0" w:line="264" w:lineRule="auto"/>
            </w:pPr>
            <w:r>
              <w:rPr>
                <w:rFonts w:ascii="Calibri" w:hAnsi="Calibri"/>
                <w:color w:val="111A14"/>
                <w:sz w:val="18"/>
              </w:rPr>
              <w:t>Pulse</w:t>
            </w:r>
          </w:p>
        </w:tc>
        <w:tc>
          <w:tcPr>
            <w:tcW w:type="dxa" w:w="4400"/>
            <w:shd w:fill="FAFBFC"/>
            <w:tcMar>
              <w:top w:w="80" w:type="dxa"/>
              <w:start w:w="120" w:type="dxa"/>
              <w:bottom w:w="80" w:type="dxa"/>
              <w:end w:w="120" w:type="dxa"/>
            </w:tcMar>
            <w:vAlign w:val="center"/>
          </w:tcPr>
          <w:p>
            <w:pPr>
              <w:spacing w:after="0" w:line="264" w:lineRule="auto"/>
            </w:pPr>
            <w:r>
              <w:rPr>
                <w:rFonts w:ascii="Calibri" w:hAnsi="Calibri"/>
                <w:color w:val="111A14"/>
                <w:sz w:val="18"/>
              </w:rPr>
              <w:t>Detect commercial, delivery, reliability, and cost signals</w:t>
            </w:r>
          </w:p>
        </w:tc>
        <w:tc>
          <w:tcPr>
            <w:tcW w:type="dxa" w:w="2960"/>
            <w:shd w:fill="FAFBFC"/>
            <w:tcMar>
              <w:top w:w="80" w:type="dxa"/>
              <w:start w:w="120" w:type="dxa"/>
              <w:bottom w:w="80" w:type="dxa"/>
              <w:end w:w="120" w:type="dxa"/>
            </w:tcMar>
            <w:vAlign w:val="center"/>
          </w:tcPr>
          <w:p>
            <w:pPr>
              <w:spacing w:after="0" w:line="264" w:lineRule="auto"/>
            </w:pPr>
            <w:r>
              <w:rPr>
                <w:rFonts w:ascii="Calibri" w:hAnsi="Calibri"/>
                <w:color w:val="111A14"/>
                <w:sz w:val="18"/>
              </w:rPr>
              <w:t>Cannot change budgets or contact customers automatically</w:t>
            </w:r>
          </w:p>
        </w:tc>
      </w:tr>
    </w:tbl>
    <w:p>
      <w:pPr>
        <w:widowControl/>
        <w:spacing w:after="20"/>
      </w:pPr>
    </w:p>
    <w:p>
      <w:pPr>
        <w:pStyle w:val="Heading2"/>
        <w:keepNext/>
        <w:widowControl/>
      </w:pPr>
      <w:r>
        <w:t>Technical layers</w:t>
      </w:r>
    </w:p>
    <w:p>
      <w:pPr>
        <w:widowControl/>
        <w:numPr>
          <w:ilvl w:val="0"/>
          <w:numId w:val="10"/>
        </w:numPr>
        <w:spacing w:after="80" w:line="290" w:lineRule="auto"/>
      </w:pPr>
      <w:r>
        <w:rPr>
          <w:rFonts w:ascii="Calibri" w:hAnsi="Calibri"/>
          <w:color w:val="111A14"/>
          <w:sz w:val="21"/>
        </w:rPr>
        <w:t>Experience: website, blog, conversation, admin, and later client portal.</w:t>
      </w:r>
    </w:p>
    <w:p>
      <w:pPr>
        <w:widowControl/>
        <w:numPr>
          <w:ilvl w:val="0"/>
          <w:numId w:val="10"/>
        </w:numPr>
        <w:spacing w:after="80" w:line="290" w:lineRule="auto"/>
      </w:pPr>
      <w:r>
        <w:rPr>
          <w:rFonts w:ascii="Calibri" w:hAnsi="Calibri"/>
          <w:color w:val="111A14"/>
          <w:sz w:val="21"/>
        </w:rPr>
        <w:t>Application API: identity, tenancy, policy, validation, rate limits, and typed services.</w:t>
      </w:r>
    </w:p>
    <w:p>
      <w:pPr>
        <w:widowControl/>
        <w:numPr>
          <w:ilvl w:val="0"/>
          <w:numId w:val="10"/>
        </w:numPr>
        <w:spacing w:after="80" w:line="290" w:lineRule="auto"/>
      </w:pPr>
      <w:r>
        <w:rPr>
          <w:rFonts w:ascii="Calibri" w:hAnsi="Calibri"/>
          <w:color w:val="111A14"/>
          <w:sz w:val="21"/>
        </w:rPr>
        <w:t>Orchestration: jobs, workflow state, retries, idempotency, routing, and approval waits.</w:t>
      </w:r>
    </w:p>
    <w:p>
      <w:pPr>
        <w:widowControl/>
        <w:numPr>
          <w:ilvl w:val="0"/>
          <w:numId w:val="10"/>
        </w:numPr>
        <w:spacing w:after="80" w:line="290" w:lineRule="auto"/>
      </w:pPr>
      <w:r>
        <w:rPr>
          <w:rFonts w:ascii="Calibri" w:hAnsi="Calibri"/>
          <w:color w:val="111A14"/>
          <w:sz w:val="21"/>
        </w:rPr>
        <w:t>Agent registry: instructions, model policy, tools, permissions, versions, budgets, and deployments.</w:t>
      </w:r>
    </w:p>
    <w:p>
      <w:pPr>
        <w:widowControl/>
        <w:numPr>
          <w:ilvl w:val="0"/>
          <w:numId w:val="10"/>
        </w:numPr>
        <w:spacing w:after="80" w:line="290" w:lineRule="auto"/>
      </w:pPr>
      <w:r>
        <w:rPr>
          <w:rFonts w:ascii="Calibri" w:hAnsi="Calibri"/>
          <w:color w:val="111A14"/>
          <w:sz w:val="21"/>
        </w:rPr>
        <w:t>Knowledge and tools: approved sources, retrieval, citations, integrations, and safe actions.</w:t>
      </w:r>
    </w:p>
    <w:p>
      <w:pPr>
        <w:widowControl/>
        <w:numPr>
          <w:ilvl w:val="0"/>
          <w:numId w:val="10"/>
        </w:numPr>
        <w:spacing w:after="80" w:line="290" w:lineRule="auto"/>
      </w:pPr>
      <w:r>
        <w:rPr>
          <w:rFonts w:ascii="Calibri" w:hAnsi="Calibri"/>
          <w:color w:val="111A14"/>
          <w:sz w:val="21"/>
        </w:rPr>
        <w:t>Data: Neon Postgres as system of record, pgvector for retrieval, and object storage for files and media.</w:t>
      </w:r>
    </w:p>
    <w:p>
      <w:pPr>
        <w:widowControl/>
        <w:numPr>
          <w:ilvl w:val="0"/>
          <w:numId w:val="10"/>
        </w:numPr>
        <w:spacing w:after="80" w:line="290" w:lineRule="auto"/>
      </w:pPr>
      <w:r>
        <w:rPr>
          <w:rFonts w:ascii="Calibri" w:hAnsi="Calibri"/>
          <w:color w:val="111A14"/>
          <w:sz w:val="21"/>
        </w:rPr>
        <w:t>Trust and operations: traces, cost, latency, evaluation, incidents, approvals, secrets, and emergency stop.</w:t>
      </w:r>
    </w:p>
    <w:p>
      <w:pPr>
        <w:widowControl/>
      </w:pPr>
      <w:r>
        <w:br w:type="page"/>
      </w:r>
    </w:p>
    <w:p>
      <w:pPr>
        <w:pStyle w:val="Kicker"/>
        <w:keepNext/>
        <w:widowControl/>
      </w:pPr>
      <w:r>
        <w:t>SECTION 31</w:t>
      </w:r>
    </w:p>
    <w:p>
      <w:pPr>
        <w:pStyle w:val="Heading1"/>
        <w:keepNext/>
        <w:widowControl/>
      </w:pPr>
      <w:r>
        <w:t>Lead, support, and content engines</w:t>
      </w:r>
    </w:p>
    <w:p>
      <w:pPr>
        <w:widowControl/>
        <w:spacing w:after="240"/>
      </w:pPr>
      <w:r>
        <w:rPr>
          <w:rFonts w:ascii="Calibri" w:hAnsi="Calibri"/>
          <w:i/>
          <w:color w:val="9CA9A0"/>
          <w:sz w:val="23"/>
        </w:rPr>
        <w:t>Three public experiences feeding one operating system.</w:t>
      </w:r>
    </w:p>
    <w:p>
      <w:pPr>
        <w:pStyle w:val="Heading2"/>
        <w:keepNext/>
        <w:widowControl/>
      </w:pPr>
      <w:r>
        <w:t>Conversational front door</w:t>
      </w:r>
    </w:p>
    <w:p>
      <w:pPr>
        <w:widowControl/>
        <w:numPr>
          <w:ilvl w:val="0"/>
          <w:numId w:val="10"/>
        </w:numPr>
        <w:spacing w:after="80" w:line="290" w:lineRule="auto"/>
      </w:pPr>
      <w:r>
        <w:rPr>
          <w:rFonts w:ascii="Calibri" w:hAnsi="Calibri"/>
          <w:color w:val="111A14"/>
          <w:sz w:val="21"/>
        </w:rPr>
        <w:t>Answer from approved Aksen knowledge and show a useful source or scope cue when it matters.</w:t>
      </w:r>
    </w:p>
    <w:p>
      <w:pPr>
        <w:widowControl/>
        <w:numPr>
          <w:ilvl w:val="0"/>
          <w:numId w:val="10"/>
        </w:numPr>
        <w:spacing w:after="80" w:line="290" w:lineRule="auto"/>
      </w:pPr>
      <w:r>
        <w:rPr>
          <w:rFonts w:ascii="Calibri" w:hAnsi="Calibri"/>
          <w:color w:val="111A14"/>
          <w:sz w:val="21"/>
        </w:rPr>
        <w:t>Understand the visitor's industry, workflow, problem, current tools, volume, urgency, and desired outcome through a guided conversation.</w:t>
      </w:r>
    </w:p>
    <w:p>
      <w:pPr>
        <w:widowControl/>
        <w:numPr>
          <w:ilvl w:val="0"/>
          <w:numId w:val="10"/>
        </w:numPr>
        <w:spacing w:after="80" w:line="290" w:lineRule="auto"/>
      </w:pPr>
      <w:r>
        <w:rPr>
          <w:rFonts w:ascii="Calibri" w:hAnsi="Calibri"/>
          <w:color w:val="111A14"/>
          <w:sz w:val="21"/>
        </w:rPr>
        <w:t>Create or update the lead, preserve consent and source, attach the conversation summary, and suggest the correct next action.</w:t>
      </w:r>
    </w:p>
    <w:p>
      <w:pPr>
        <w:widowControl/>
        <w:numPr>
          <w:ilvl w:val="0"/>
          <w:numId w:val="10"/>
        </w:numPr>
        <w:spacing w:after="80" w:line="290" w:lineRule="auto"/>
      </w:pPr>
      <w:r>
        <w:rPr>
          <w:rFonts w:ascii="Calibri" w:hAnsi="Calibri"/>
          <w:color w:val="111A14"/>
          <w:sz w:val="21"/>
        </w:rPr>
        <w:t>Offer an appropriate demonstration, article, opportunity call, or support handoff instead of forcing every visitor into the same form.</w:t>
      </w:r>
    </w:p>
    <w:p>
      <w:pPr>
        <w:widowControl/>
        <w:numPr>
          <w:ilvl w:val="0"/>
          <w:numId w:val="10"/>
        </w:numPr>
        <w:spacing w:after="80" w:line="290" w:lineRule="auto"/>
      </w:pPr>
      <w:r>
        <w:rPr>
          <w:rFonts w:ascii="Calibri" w:hAnsi="Calibri"/>
          <w:color w:val="111A14"/>
          <w:sz w:val="21"/>
        </w:rPr>
        <w:t>Escalate uncertainty and never make contractual, legal, security, delivery, or pricing commitments without approval.</w:t>
      </w:r>
    </w:p>
    <w:p>
      <w:pPr>
        <w:pStyle w:val="Heading2"/>
        <w:keepNext/>
        <w:widowControl/>
      </w:pPr>
      <w:r>
        <w:t>Enrichment boundary</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RECOMMENDED STARTING POLICY  </w:t>
            </w:r>
            <w:r>
              <w:rPr>
                <w:rFonts w:ascii="Calibri" w:hAnsi="Calibri"/>
                <w:b/>
                <w:color w:val="050806"/>
                <w:sz w:val="21"/>
              </w:rPr>
              <w:t>Enrich companies and domains from licensed or clearly permitted business sources. Use contact information the person supplies. Defer large-scale personal decision-maker enrichment and autonomous outreach until Aksen has an approved provider, lawful basis, consent and objection handling, retention rules, and a reviewed outreach policy.</w:t>
            </w:r>
          </w:p>
        </w:tc>
      </w:tr>
    </w:tbl>
    <w:p>
      <w:pPr>
        <w:widowControl/>
        <w:spacing w:after="40"/>
      </w:pPr>
    </w:p>
    <w:p>
      <w:pPr>
        <w:pStyle w:val="Heading2"/>
        <w:keepNext/>
        <w:widowControl/>
      </w:pPr>
      <w:r>
        <w:t>Blog and founder media</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900"/>
        <w:gridCol w:w="4000"/>
        <w:gridCol w:w="3460"/>
      </w:tblGrid>
      <w:tr>
        <w:trPr>
          <w:cantSplit/>
          <w:tblHeader w:val="true"/>
        </w:trPr>
        <w:tc>
          <w:tcPr>
            <w:tcW w:type="dxa" w:w="1900"/>
            <w:tcMar>
              <w:top w:w="80" w:type="dxa"/>
              <w:start w:w="120" w:type="dxa"/>
              <w:bottom w:w="80" w:type="dxa"/>
              <w:end w:w="120" w:type="dxa"/>
            </w:tcMar>
            <w:vAlign w:val="center"/>
            <w:shd w:fill="050806"/>
          </w:tcPr>
          <w:p>
            <w:pPr>
              <w:spacing w:after="0"/>
              <w:jc w:val="left"/>
            </w:pPr>
            <w:r>
              <w:rPr>
                <w:rFonts w:ascii="Calibri" w:hAnsi="Calibri"/>
                <w:b/>
                <w:color w:val="FFFFFF"/>
                <w:sz w:val="18"/>
              </w:rPr>
              <w:t>Series</w:t>
            </w:r>
          </w:p>
        </w:tc>
        <w:tc>
          <w:tcPr>
            <w:tcW w:type="dxa" w:w="4000"/>
            <w:tcMar>
              <w:top w:w="80" w:type="dxa"/>
              <w:start w:w="120" w:type="dxa"/>
              <w:bottom w:w="80" w:type="dxa"/>
              <w:end w:w="120" w:type="dxa"/>
            </w:tcMar>
            <w:vAlign w:val="center"/>
            <w:shd w:fill="050806"/>
          </w:tcPr>
          <w:p>
            <w:pPr>
              <w:spacing w:after="0"/>
              <w:jc w:val="left"/>
            </w:pPr>
            <w:r>
              <w:rPr>
                <w:rFonts w:ascii="Calibri" w:hAnsi="Calibri"/>
                <w:b/>
                <w:color w:val="FFFFFF"/>
                <w:sz w:val="18"/>
              </w:rPr>
              <w:t>Promise to the reader</w:t>
            </w:r>
          </w:p>
        </w:tc>
        <w:tc>
          <w:tcPr>
            <w:tcW w:type="dxa" w:w="3460"/>
            <w:tcMar>
              <w:top w:w="80" w:type="dxa"/>
              <w:start w:w="120" w:type="dxa"/>
              <w:bottom w:w="80" w:type="dxa"/>
              <w:end w:w="120" w:type="dxa"/>
            </w:tcMar>
            <w:vAlign w:val="center"/>
            <w:shd w:fill="050806"/>
          </w:tcPr>
          <w:p>
            <w:pPr>
              <w:spacing w:after="0"/>
              <w:jc w:val="left"/>
            </w:pPr>
            <w:r>
              <w:rPr>
                <w:rFonts w:ascii="Calibri" w:hAnsi="Calibri"/>
                <w:b/>
                <w:color w:val="FFFFFF"/>
                <w:sz w:val="18"/>
              </w:rPr>
              <w:t>Commercial connection</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11A14"/>
                <w:sz w:val="18"/>
              </w:rPr>
              <w:t>AI in Practice</w:t>
            </w:r>
          </w:p>
        </w:tc>
        <w:tc>
          <w:tcPr>
            <w:tcW w:type="dxa" w:w="4000"/>
            <w:tcMar>
              <w:top w:w="80" w:type="dxa"/>
              <w:start w:w="120" w:type="dxa"/>
              <w:bottom w:w="80" w:type="dxa"/>
              <w:end w:w="120" w:type="dxa"/>
            </w:tcMar>
            <w:vAlign w:val="center"/>
          </w:tcPr>
          <w:p>
            <w:pPr>
              <w:spacing w:after="0" w:line="264" w:lineRule="auto"/>
            </w:pPr>
            <w:r>
              <w:rPr>
                <w:rFonts w:ascii="Calibri" w:hAnsi="Calibri"/>
                <w:color w:val="111A14"/>
                <w:sz w:val="18"/>
              </w:rPr>
              <w:t>What a real workflow looks like before and after</w:t>
            </w:r>
          </w:p>
        </w:tc>
        <w:tc>
          <w:tcPr>
            <w:tcW w:type="dxa" w:w="3460"/>
            <w:tcMar>
              <w:top w:w="80" w:type="dxa"/>
              <w:start w:w="120" w:type="dxa"/>
              <w:bottom w:w="80" w:type="dxa"/>
              <w:end w:w="120" w:type="dxa"/>
            </w:tcMar>
            <w:vAlign w:val="center"/>
          </w:tcPr>
          <w:p>
            <w:pPr>
              <w:spacing w:after="0" w:line="264" w:lineRule="auto"/>
            </w:pPr>
            <w:r>
              <w:rPr>
                <w:rFonts w:ascii="Calibri" w:hAnsi="Calibri"/>
                <w:color w:val="111A14"/>
                <w:sz w:val="18"/>
              </w:rPr>
              <w:t>Links to a relevant demonstration or opportunity map</w:t>
            </w:r>
          </w:p>
        </w:tc>
      </w:tr>
      <w:tr>
        <w:trPr>
          <w:cantSplit/>
        </w:trPr>
        <w:tc>
          <w:tcPr>
            <w:tcW w:type="dxa" w:w="1900"/>
            <w:shd w:fill="FAFBFC"/>
            <w:tcMar>
              <w:top w:w="80" w:type="dxa"/>
              <w:start w:w="120" w:type="dxa"/>
              <w:bottom w:w="80" w:type="dxa"/>
              <w:end w:w="120" w:type="dxa"/>
            </w:tcMar>
            <w:vAlign w:val="center"/>
          </w:tcPr>
          <w:p>
            <w:pPr>
              <w:spacing w:after="0" w:line="264" w:lineRule="auto"/>
            </w:pPr>
            <w:r>
              <w:rPr>
                <w:rFonts w:ascii="Calibri" w:hAnsi="Calibri"/>
                <w:color w:val="111A14"/>
                <w:sz w:val="18"/>
              </w:rPr>
              <w:t>Work and Productivity</w:t>
            </w:r>
          </w:p>
        </w:tc>
        <w:tc>
          <w:tcPr>
            <w:tcW w:type="dxa" w:w="4000"/>
            <w:shd w:fill="FAFBFC"/>
            <w:tcMar>
              <w:top w:w="80" w:type="dxa"/>
              <w:start w:w="120" w:type="dxa"/>
              <w:bottom w:w="80" w:type="dxa"/>
              <w:end w:w="120" w:type="dxa"/>
            </w:tcMar>
            <w:vAlign w:val="center"/>
          </w:tcPr>
          <w:p>
            <w:pPr>
              <w:spacing w:after="0" w:line="264" w:lineRule="auto"/>
            </w:pPr>
            <w:r>
              <w:rPr>
                <w:rFonts w:ascii="Calibri" w:hAnsi="Calibri"/>
                <w:color w:val="111A14"/>
                <w:sz w:val="18"/>
              </w:rPr>
              <w:t>Ways people and agents can work better together</w:t>
            </w:r>
          </w:p>
        </w:tc>
        <w:tc>
          <w:tcPr>
            <w:tcW w:type="dxa" w:w="3460"/>
            <w:shd w:fill="FAFBFC"/>
            <w:tcMar>
              <w:top w:w="80" w:type="dxa"/>
              <w:start w:w="120" w:type="dxa"/>
              <w:bottom w:w="80" w:type="dxa"/>
              <w:end w:w="120" w:type="dxa"/>
            </w:tcMar>
            <w:vAlign w:val="center"/>
          </w:tcPr>
          <w:p>
            <w:pPr>
              <w:spacing w:after="0" w:line="264" w:lineRule="auto"/>
            </w:pPr>
            <w:r>
              <w:rPr>
                <w:rFonts w:ascii="Calibri" w:hAnsi="Calibri"/>
                <w:color w:val="111A14"/>
                <w:sz w:val="18"/>
              </w:rPr>
              <w:t>Builds trust with operators and team leaders</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11A14"/>
                <w:sz w:val="18"/>
              </w:rPr>
              <w:t>Tools We Tested</w:t>
            </w:r>
          </w:p>
        </w:tc>
        <w:tc>
          <w:tcPr>
            <w:tcW w:type="dxa" w:w="4000"/>
            <w:tcMar>
              <w:top w:w="80" w:type="dxa"/>
              <w:start w:w="120" w:type="dxa"/>
              <w:bottom w:w="80" w:type="dxa"/>
              <w:end w:w="120" w:type="dxa"/>
            </w:tcMar>
            <w:vAlign w:val="center"/>
          </w:tcPr>
          <w:p>
            <w:pPr>
              <w:spacing w:after="0" w:line="264" w:lineRule="auto"/>
            </w:pPr>
            <w:r>
              <w:rPr>
                <w:rFonts w:ascii="Calibri" w:hAnsi="Calibri"/>
                <w:color w:val="111A14"/>
                <w:sz w:val="18"/>
              </w:rPr>
              <w:t>Honest reviews, trade-offs, and use cases</w:t>
            </w:r>
          </w:p>
        </w:tc>
        <w:tc>
          <w:tcPr>
            <w:tcW w:type="dxa" w:w="3460"/>
            <w:tcMar>
              <w:top w:w="80" w:type="dxa"/>
              <w:start w:w="120" w:type="dxa"/>
              <w:bottom w:w="80" w:type="dxa"/>
              <w:end w:w="120" w:type="dxa"/>
            </w:tcMar>
            <w:vAlign w:val="center"/>
          </w:tcPr>
          <w:p>
            <w:pPr>
              <w:spacing w:after="0" w:line="264" w:lineRule="auto"/>
            </w:pPr>
            <w:r>
              <w:rPr>
                <w:rFonts w:ascii="Calibri" w:hAnsi="Calibri"/>
                <w:color w:val="111A14"/>
                <w:sz w:val="18"/>
              </w:rPr>
              <w:t>Creates search demand and practical authority</w:t>
            </w:r>
          </w:p>
        </w:tc>
      </w:tr>
      <w:tr>
        <w:trPr>
          <w:cantSplit/>
        </w:trPr>
        <w:tc>
          <w:tcPr>
            <w:tcW w:type="dxa" w:w="1900"/>
            <w:shd w:fill="FAFBFC"/>
            <w:tcMar>
              <w:top w:w="80" w:type="dxa"/>
              <w:start w:w="120" w:type="dxa"/>
              <w:bottom w:w="80" w:type="dxa"/>
              <w:end w:w="120" w:type="dxa"/>
            </w:tcMar>
            <w:vAlign w:val="center"/>
          </w:tcPr>
          <w:p>
            <w:pPr>
              <w:spacing w:after="0" w:line="264" w:lineRule="auto"/>
            </w:pPr>
            <w:r>
              <w:rPr>
                <w:rFonts w:ascii="Calibri" w:hAnsi="Calibri"/>
                <w:color w:val="111A14"/>
                <w:sz w:val="18"/>
              </w:rPr>
              <w:t>Build Notes</w:t>
            </w:r>
          </w:p>
        </w:tc>
        <w:tc>
          <w:tcPr>
            <w:tcW w:type="dxa" w:w="4000"/>
            <w:shd w:fill="FAFBFC"/>
            <w:tcMar>
              <w:top w:w="80" w:type="dxa"/>
              <w:start w:w="120" w:type="dxa"/>
              <w:bottom w:w="80" w:type="dxa"/>
              <w:end w:w="120" w:type="dxa"/>
            </w:tcMar>
            <w:vAlign w:val="center"/>
          </w:tcPr>
          <w:p>
            <w:pPr>
              <w:spacing w:after="0" w:line="264" w:lineRule="auto"/>
            </w:pPr>
            <w:r>
              <w:rPr>
                <w:rFonts w:ascii="Calibri" w:hAnsi="Calibri"/>
                <w:color w:val="111A14"/>
                <w:sz w:val="18"/>
              </w:rPr>
              <w:t>What Aksen built, learned, measured, or changed</w:t>
            </w:r>
          </w:p>
        </w:tc>
        <w:tc>
          <w:tcPr>
            <w:tcW w:type="dxa" w:w="3460"/>
            <w:shd w:fill="FAFBFC"/>
            <w:tcMar>
              <w:top w:w="80" w:type="dxa"/>
              <w:start w:w="120" w:type="dxa"/>
              <w:bottom w:w="80" w:type="dxa"/>
              <w:end w:w="120" w:type="dxa"/>
            </w:tcMar>
            <w:vAlign w:val="center"/>
          </w:tcPr>
          <w:p>
            <w:pPr>
              <w:spacing w:after="0" w:line="264" w:lineRule="auto"/>
            </w:pPr>
            <w:r>
              <w:rPr>
                <w:rFonts w:ascii="Calibri" w:hAnsi="Calibri"/>
                <w:color w:val="111A14"/>
                <w:sz w:val="18"/>
              </w:rPr>
              <w:t>Turns internal progress into credible proof</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color w:val="111A14"/>
                <w:sz w:val="18"/>
              </w:rPr>
              <w:t>African AI</w:t>
            </w:r>
          </w:p>
        </w:tc>
        <w:tc>
          <w:tcPr>
            <w:tcW w:type="dxa" w:w="4000"/>
            <w:tcMar>
              <w:top w:w="80" w:type="dxa"/>
              <w:start w:w="120" w:type="dxa"/>
              <w:bottom w:w="80" w:type="dxa"/>
              <w:end w:w="120" w:type="dxa"/>
            </w:tcMar>
            <w:vAlign w:val="center"/>
          </w:tcPr>
          <w:p>
            <w:pPr>
              <w:spacing w:after="0" w:line="264" w:lineRule="auto"/>
            </w:pPr>
            <w:r>
              <w:rPr>
                <w:rFonts w:ascii="Calibri" w:hAnsi="Calibri"/>
                <w:color w:val="111A14"/>
                <w:sz w:val="18"/>
              </w:rPr>
              <w:t>Local context, policy, businesses, talent, and opportunity</w:t>
            </w:r>
          </w:p>
        </w:tc>
        <w:tc>
          <w:tcPr>
            <w:tcW w:type="dxa" w:w="3460"/>
            <w:tcMar>
              <w:top w:w="80" w:type="dxa"/>
              <w:start w:w="120" w:type="dxa"/>
              <w:bottom w:w="80" w:type="dxa"/>
              <w:end w:w="120" w:type="dxa"/>
            </w:tcMar>
            <w:vAlign w:val="center"/>
          </w:tcPr>
          <w:p>
            <w:pPr>
              <w:spacing w:after="0" w:line="264" w:lineRule="auto"/>
            </w:pPr>
            <w:r>
              <w:rPr>
                <w:rFonts w:ascii="Calibri" w:hAnsi="Calibri"/>
                <w:color w:val="111A14"/>
                <w:sz w:val="18"/>
              </w:rPr>
              <w:t>Builds a distinctive regional point of view</w:t>
            </w:r>
          </w:p>
        </w:tc>
      </w:tr>
      <w:tr>
        <w:trPr>
          <w:cantSplit/>
        </w:trPr>
        <w:tc>
          <w:tcPr>
            <w:tcW w:type="dxa" w:w="1900"/>
            <w:shd w:fill="FAFBFC"/>
            <w:tcMar>
              <w:top w:w="80" w:type="dxa"/>
              <w:start w:w="120" w:type="dxa"/>
              <w:bottom w:w="80" w:type="dxa"/>
              <w:end w:w="120" w:type="dxa"/>
            </w:tcMar>
            <w:vAlign w:val="center"/>
          </w:tcPr>
          <w:p>
            <w:pPr>
              <w:spacing w:after="0" w:line="264" w:lineRule="auto"/>
            </w:pPr>
            <w:r>
              <w:rPr>
                <w:rFonts w:ascii="Calibri" w:hAnsi="Calibri"/>
                <w:color w:val="111A14"/>
                <w:sz w:val="18"/>
              </w:rPr>
              <w:t>Client Playbooks</w:t>
            </w:r>
          </w:p>
        </w:tc>
        <w:tc>
          <w:tcPr>
            <w:tcW w:type="dxa" w:w="4000"/>
            <w:shd w:fill="FAFBFC"/>
            <w:tcMar>
              <w:top w:w="80" w:type="dxa"/>
              <w:start w:w="120" w:type="dxa"/>
              <w:bottom w:w="80" w:type="dxa"/>
              <w:end w:w="120" w:type="dxa"/>
            </w:tcMar>
            <w:vAlign w:val="center"/>
          </w:tcPr>
          <w:p>
            <w:pPr>
              <w:spacing w:after="0" w:line="264" w:lineRule="auto"/>
            </w:pPr>
            <w:r>
              <w:rPr>
                <w:rFonts w:ascii="Calibri" w:hAnsi="Calibri"/>
                <w:color w:val="111A14"/>
                <w:sz w:val="18"/>
              </w:rPr>
              <w:t>Reusable approaches without exposing confidential information</w:t>
            </w:r>
          </w:p>
        </w:tc>
        <w:tc>
          <w:tcPr>
            <w:tcW w:type="dxa" w:w="3460"/>
            <w:shd w:fill="FAFBFC"/>
            <w:tcMar>
              <w:top w:w="80" w:type="dxa"/>
              <w:start w:w="120" w:type="dxa"/>
              <w:bottom w:w="80" w:type="dxa"/>
              <w:end w:w="120" w:type="dxa"/>
            </w:tcMar>
            <w:vAlign w:val="center"/>
          </w:tcPr>
          <w:p>
            <w:pPr>
              <w:spacing w:after="0" w:line="264" w:lineRule="auto"/>
            </w:pPr>
            <w:r>
              <w:rPr>
                <w:rFonts w:ascii="Calibri" w:hAnsi="Calibri"/>
                <w:color w:val="111A14"/>
                <w:sz w:val="18"/>
              </w:rPr>
              <w:t>Educates serious buyers and shortens discovery</w:t>
            </w:r>
          </w:p>
        </w:tc>
      </w:tr>
    </w:tbl>
    <w:p>
      <w:pPr>
        <w:widowControl/>
        <w:spacing w:after="20"/>
      </w:pPr>
    </w:p>
    <w:p>
      <w:pPr>
        <w:widowControl/>
      </w:pPr>
      <w:r>
        <w:br w:type="page"/>
      </w:r>
    </w:p>
    <w:p>
      <w:pPr>
        <w:pStyle w:val="Kicker"/>
        <w:keepNext/>
        <w:widowControl/>
      </w:pPr>
      <w:r>
        <w:t>SECTION 32</w:t>
      </w:r>
    </w:p>
    <w:p>
      <w:pPr>
        <w:pStyle w:val="Heading1"/>
        <w:keepNext/>
        <w:widowControl/>
      </w:pPr>
      <w:r>
        <w:t>Build roadmap</w:t>
      </w:r>
    </w:p>
    <w:p>
      <w:pPr>
        <w:widowControl/>
        <w:spacing w:after="240"/>
      </w:pPr>
      <w:r>
        <w:rPr>
          <w:rFonts w:ascii="Calibri" w:hAnsi="Calibri"/>
          <w:i/>
          <w:color w:val="9CA9A0"/>
          <w:sz w:val="23"/>
        </w:rPr>
        <w:t>Prove the operating loop before adding platform breadth.</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1700"/>
        <w:gridCol w:w="1200"/>
        <w:gridCol w:w="4600"/>
        <w:gridCol w:w="1860"/>
      </w:tblGrid>
      <w:tr>
        <w:trPr>
          <w:cantSplit/>
          <w:tblHeader w:val="true"/>
        </w:trPr>
        <w:tc>
          <w:tcPr>
            <w:tcW w:type="dxa" w:w="1700"/>
            <w:tcMar>
              <w:top w:w="80" w:type="dxa"/>
              <w:start w:w="120" w:type="dxa"/>
              <w:bottom w:w="80" w:type="dxa"/>
              <w:end w:w="120" w:type="dxa"/>
            </w:tcMar>
            <w:vAlign w:val="center"/>
            <w:shd w:fill="050806"/>
          </w:tcPr>
          <w:p>
            <w:pPr>
              <w:spacing w:after="0"/>
              <w:jc w:val="left"/>
            </w:pPr>
            <w:r>
              <w:rPr>
                <w:rFonts w:ascii="Calibri" w:hAnsi="Calibri"/>
                <w:b/>
                <w:color w:val="FFFFFF"/>
                <w:sz w:val="18"/>
              </w:rPr>
              <w:t>Phase</w:t>
            </w:r>
          </w:p>
        </w:tc>
        <w:tc>
          <w:tcPr>
            <w:tcW w:type="dxa" w:w="1200"/>
            <w:tcMar>
              <w:top w:w="80" w:type="dxa"/>
              <w:start w:w="120" w:type="dxa"/>
              <w:bottom w:w="80" w:type="dxa"/>
              <w:end w:w="120" w:type="dxa"/>
            </w:tcMar>
            <w:vAlign w:val="center"/>
            <w:shd w:fill="050806"/>
          </w:tcPr>
          <w:p>
            <w:pPr>
              <w:spacing w:after="0"/>
              <w:jc w:val="left"/>
            </w:pPr>
            <w:r>
              <w:rPr>
                <w:rFonts w:ascii="Calibri" w:hAnsi="Calibri"/>
                <w:b/>
                <w:color w:val="FFFFFF"/>
                <w:sz w:val="18"/>
              </w:rPr>
              <w:t>Time</w:t>
            </w:r>
          </w:p>
        </w:tc>
        <w:tc>
          <w:tcPr>
            <w:tcW w:type="dxa" w:w="4600"/>
            <w:tcMar>
              <w:top w:w="80" w:type="dxa"/>
              <w:start w:w="120" w:type="dxa"/>
              <w:bottom w:w="80" w:type="dxa"/>
              <w:end w:w="120" w:type="dxa"/>
            </w:tcMar>
            <w:vAlign w:val="center"/>
            <w:shd w:fill="050806"/>
          </w:tcPr>
          <w:p>
            <w:pPr>
              <w:spacing w:after="0"/>
              <w:jc w:val="left"/>
            </w:pPr>
            <w:r>
              <w:rPr>
                <w:rFonts w:ascii="Calibri" w:hAnsi="Calibri"/>
                <w:b/>
                <w:color w:val="FFFFFF"/>
                <w:sz w:val="18"/>
              </w:rPr>
              <w:t>Deliverable</w:t>
            </w:r>
          </w:p>
        </w:tc>
        <w:tc>
          <w:tcPr>
            <w:tcW w:type="dxa" w:w="1860"/>
            <w:tcMar>
              <w:top w:w="80" w:type="dxa"/>
              <w:start w:w="120" w:type="dxa"/>
              <w:bottom w:w="80" w:type="dxa"/>
              <w:end w:w="120" w:type="dxa"/>
            </w:tcMar>
            <w:vAlign w:val="center"/>
            <w:shd w:fill="050806"/>
          </w:tcPr>
          <w:p>
            <w:pPr>
              <w:spacing w:after="0"/>
              <w:jc w:val="left"/>
            </w:pPr>
            <w:r>
              <w:rPr>
                <w:rFonts w:ascii="Calibri" w:hAnsi="Calibri"/>
                <w:b/>
                <w:color w:val="FFFFFF"/>
                <w:sz w:val="18"/>
              </w:rPr>
              <w:t>Gate</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color w:val="111A14"/>
                <w:sz w:val="18"/>
              </w:rPr>
              <w:t>0. Decisions and controls</w:t>
            </w:r>
          </w:p>
        </w:tc>
        <w:tc>
          <w:tcPr>
            <w:tcW w:type="dxa" w:w="1200"/>
            <w:tcMar>
              <w:top w:w="80" w:type="dxa"/>
              <w:start w:w="120" w:type="dxa"/>
              <w:bottom w:w="80" w:type="dxa"/>
              <w:end w:w="120" w:type="dxa"/>
            </w:tcMar>
            <w:vAlign w:val="center"/>
          </w:tcPr>
          <w:p>
            <w:pPr>
              <w:spacing w:after="0" w:line="264" w:lineRule="auto"/>
            </w:pPr>
            <w:r>
              <w:rPr>
                <w:rFonts w:ascii="Calibri" w:hAnsi="Calibri"/>
                <w:color w:val="111A14"/>
                <w:sz w:val="18"/>
              </w:rPr>
              <w:t>1 week</w:t>
            </w:r>
          </w:p>
        </w:tc>
        <w:tc>
          <w:tcPr>
            <w:tcW w:type="dxa" w:w="4600"/>
            <w:tcMar>
              <w:top w:w="80" w:type="dxa"/>
              <w:start w:w="120" w:type="dxa"/>
              <w:bottom w:w="80" w:type="dxa"/>
              <w:end w:w="120" w:type="dxa"/>
            </w:tcMar>
            <w:vAlign w:val="center"/>
          </w:tcPr>
          <w:p>
            <w:pPr>
              <w:spacing w:after="0" w:line="264" w:lineRule="auto"/>
            </w:pPr>
            <w:r>
              <w:rPr>
                <w:rFonts w:ascii="Calibri" w:hAnsi="Calibri"/>
                <w:color w:val="111A14"/>
                <w:sz w:val="18"/>
              </w:rPr>
              <w:t>Target segment, roles, system of record, stages, metrics, permissions, retention, and evaluation policy</w:t>
            </w:r>
          </w:p>
        </w:tc>
        <w:tc>
          <w:tcPr>
            <w:tcW w:type="dxa" w:w="1860"/>
            <w:tcMar>
              <w:top w:w="80" w:type="dxa"/>
              <w:start w:w="120" w:type="dxa"/>
              <w:bottom w:w="80" w:type="dxa"/>
              <w:end w:w="120" w:type="dxa"/>
            </w:tcMar>
            <w:vAlign w:val="center"/>
          </w:tcPr>
          <w:p>
            <w:pPr>
              <w:spacing w:after="0" w:line="264" w:lineRule="auto"/>
            </w:pPr>
            <w:r>
              <w:rPr>
                <w:rFonts w:ascii="Calibri" w:hAnsi="Calibri"/>
                <w:color w:val="111A14"/>
                <w:sz w:val="18"/>
              </w:rPr>
              <w:t>Founder confirms the operating defaults</w:t>
            </w:r>
          </w:p>
        </w:tc>
      </w:tr>
      <w:tr>
        <w:trPr>
          <w:cantSplit/>
        </w:trPr>
        <w:tc>
          <w:tcPr>
            <w:tcW w:type="dxa" w:w="1700"/>
            <w:shd w:fill="FAFBFC"/>
            <w:tcMar>
              <w:top w:w="80" w:type="dxa"/>
              <w:start w:w="120" w:type="dxa"/>
              <w:bottom w:w="80" w:type="dxa"/>
              <w:end w:w="120" w:type="dxa"/>
            </w:tcMar>
            <w:vAlign w:val="center"/>
          </w:tcPr>
          <w:p>
            <w:pPr>
              <w:spacing w:after="0" w:line="264" w:lineRule="auto"/>
            </w:pPr>
            <w:r>
              <w:rPr>
                <w:rFonts w:ascii="Calibri" w:hAnsi="Calibri"/>
                <w:color w:val="111A14"/>
                <w:sz w:val="18"/>
              </w:rPr>
              <w:t>1. Foundation</w:t>
            </w:r>
          </w:p>
        </w:tc>
        <w:tc>
          <w:tcPr>
            <w:tcW w:type="dxa" w:w="1200"/>
            <w:shd w:fill="FAFBFC"/>
            <w:tcMar>
              <w:top w:w="80" w:type="dxa"/>
              <w:start w:w="120" w:type="dxa"/>
              <w:bottom w:w="80" w:type="dxa"/>
              <w:end w:w="120" w:type="dxa"/>
            </w:tcMar>
            <w:vAlign w:val="center"/>
          </w:tcPr>
          <w:p>
            <w:pPr>
              <w:spacing w:after="0" w:line="264" w:lineRule="auto"/>
            </w:pPr>
            <w:r>
              <w:rPr>
                <w:rFonts w:ascii="Calibri" w:hAnsi="Calibri"/>
                <w:color w:val="111A14"/>
                <w:sz w:val="18"/>
              </w:rPr>
              <w:t>2-3 weeks</w:t>
            </w:r>
          </w:p>
        </w:tc>
        <w:tc>
          <w:tcPr>
            <w:tcW w:type="dxa" w:w="4600"/>
            <w:shd w:fill="FAFBFC"/>
            <w:tcMar>
              <w:top w:w="80" w:type="dxa"/>
              <w:start w:w="120" w:type="dxa"/>
              <w:bottom w:w="80" w:type="dxa"/>
              <w:end w:w="120" w:type="dxa"/>
            </w:tcMar>
            <w:vAlign w:val="center"/>
          </w:tcPr>
          <w:p>
            <w:pPr>
              <w:spacing w:after="0" w:line="264" w:lineRule="auto"/>
            </w:pPr>
            <w:r>
              <w:rPr>
                <w:rFonts w:ascii="Calibri" w:hAnsi="Calibri"/>
                <w:color w:val="111A14"/>
                <w:sz w:val="18"/>
              </w:rPr>
              <w:t>Neon schema, authentication, roles, audit events, admin shell, CRM core, blog, opportunity mapper, and Front Door Agent</w:t>
            </w:r>
          </w:p>
        </w:tc>
        <w:tc>
          <w:tcPr>
            <w:tcW w:type="dxa" w:w="1860"/>
            <w:shd w:fill="FAFBFC"/>
            <w:tcMar>
              <w:top w:w="80" w:type="dxa"/>
              <w:start w:w="120" w:type="dxa"/>
              <w:bottom w:w="80" w:type="dxa"/>
              <w:end w:w="120" w:type="dxa"/>
            </w:tcMar>
            <w:vAlign w:val="center"/>
          </w:tcPr>
          <w:p>
            <w:pPr>
              <w:spacing w:after="0" w:line="264" w:lineRule="auto"/>
            </w:pPr>
            <w:r>
              <w:rPr>
                <w:rFonts w:ascii="Calibri" w:hAnsi="Calibri"/>
                <w:color w:val="111A14"/>
                <w:sz w:val="18"/>
              </w:rPr>
              <w:t>A public conversation creates a traceable, useful lead</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color w:val="111A14"/>
                <w:sz w:val="18"/>
              </w:rPr>
              <w:t>2. Delivery OS</w:t>
            </w:r>
          </w:p>
        </w:tc>
        <w:tc>
          <w:tcPr>
            <w:tcW w:type="dxa" w:w="1200"/>
            <w:tcMar>
              <w:top w:w="80" w:type="dxa"/>
              <w:start w:w="120" w:type="dxa"/>
              <w:bottom w:w="80" w:type="dxa"/>
              <w:end w:w="120" w:type="dxa"/>
            </w:tcMar>
            <w:vAlign w:val="center"/>
          </w:tcPr>
          <w:p>
            <w:pPr>
              <w:spacing w:after="0" w:line="264" w:lineRule="auto"/>
            </w:pPr>
            <w:r>
              <w:rPr>
                <w:rFonts w:ascii="Calibri" w:hAnsi="Calibri"/>
                <w:color w:val="111A14"/>
                <w:sz w:val="18"/>
              </w:rPr>
              <w:t>3-4 weeks</w:t>
            </w:r>
          </w:p>
        </w:tc>
        <w:tc>
          <w:tcPr>
            <w:tcW w:type="dxa" w:w="4600"/>
            <w:tcMar>
              <w:top w:w="80" w:type="dxa"/>
              <w:start w:w="120" w:type="dxa"/>
              <w:bottom w:w="80" w:type="dxa"/>
              <w:end w:w="120" w:type="dxa"/>
            </w:tcMar>
            <w:vAlign w:val="center"/>
          </w:tcPr>
          <w:p>
            <w:pPr>
              <w:spacing w:after="0" w:line="264" w:lineRule="auto"/>
            </w:pPr>
            <w:r>
              <w:rPr>
                <w:rFonts w:ascii="Calibri" w:hAnsi="Calibri"/>
                <w:color w:val="111A14"/>
                <w:sz w:val="18"/>
              </w:rPr>
              <w:t>Projects, milestones, work, risks, decisions, deliverables, acceptance, proposal, onboarding, and project health</w:t>
            </w:r>
          </w:p>
        </w:tc>
        <w:tc>
          <w:tcPr>
            <w:tcW w:type="dxa" w:w="1860"/>
            <w:tcMar>
              <w:top w:w="80" w:type="dxa"/>
              <w:start w:w="120" w:type="dxa"/>
              <w:bottom w:w="80" w:type="dxa"/>
              <w:end w:w="120" w:type="dxa"/>
            </w:tcMar>
            <w:vAlign w:val="center"/>
          </w:tcPr>
          <w:p>
            <w:pPr>
              <w:spacing w:after="0" w:line="264" w:lineRule="auto"/>
            </w:pPr>
            <w:r>
              <w:rPr>
                <w:rFonts w:ascii="Calibri" w:hAnsi="Calibri"/>
                <w:color w:val="111A14"/>
                <w:sz w:val="18"/>
              </w:rPr>
              <w:t>One engagement can be managed from discovery to retrospective</w:t>
            </w:r>
          </w:p>
        </w:tc>
      </w:tr>
      <w:tr>
        <w:trPr>
          <w:cantSplit/>
        </w:trPr>
        <w:tc>
          <w:tcPr>
            <w:tcW w:type="dxa" w:w="1700"/>
            <w:shd w:fill="FAFBFC"/>
            <w:tcMar>
              <w:top w:w="80" w:type="dxa"/>
              <w:start w:w="120" w:type="dxa"/>
              <w:bottom w:w="80" w:type="dxa"/>
              <w:end w:w="120" w:type="dxa"/>
            </w:tcMar>
            <w:vAlign w:val="center"/>
          </w:tcPr>
          <w:p>
            <w:pPr>
              <w:spacing w:after="0" w:line="264" w:lineRule="auto"/>
            </w:pPr>
            <w:r>
              <w:rPr>
                <w:rFonts w:ascii="Calibri" w:hAnsi="Calibri"/>
                <w:color w:val="111A14"/>
                <w:sz w:val="18"/>
              </w:rPr>
              <w:t>3. Agent operations</w:t>
            </w:r>
          </w:p>
        </w:tc>
        <w:tc>
          <w:tcPr>
            <w:tcW w:type="dxa" w:w="1200"/>
            <w:shd w:fill="FAFBFC"/>
            <w:tcMar>
              <w:top w:w="80" w:type="dxa"/>
              <w:start w:w="120" w:type="dxa"/>
              <w:bottom w:w="80" w:type="dxa"/>
              <w:end w:w="120" w:type="dxa"/>
            </w:tcMar>
            <w:vAlign w:val="center"/>
          </w:tcPr>
          <w:p>
            <w:pPr>
              <w:spacing w:after="0" w:line="264" w:lineRule="auto"/>
            </w:pPr>
            <w:r>
              <w:rPr>
                <w:rFonts w:ascii="Calibri" w:hAnsi="Calibri"/>
                <w:color w:val="111A14"/>
                <w:sz w:val="18"/>
              </w:rPr>
              <w:t>3-4 weeks</w:t>
            </w:r>
          </w:p>
        </w:tc>
        <w:tc>
          <w:tcPr>
            <w:tcW w:type="dxa" w:w="4600"/>
            <w:shd w:fill="FAFBFC"/>
            <w:tcMar>
              <w:top w:w="80" w:type="dxa"/>
              <w:start w:w="120" w:type="dxa"/>
              <w:bottom w:w="80" w:type="dxa"/>
              <w:end w:w="120" w:type="dxa"/>
            </w:tcMar>
            <w:vAlign w:val="center"/>
          </w:tcPr>
          <w:p>
            <w:pPr>
              <w:spacing w:after="0" w:line="264" w:lineRule="auto"/>
            </w:pPr>
            <w:r>
              <w:rPr>
                <w:rFonts w:ascii="Calibri" w:hAnsi="Calibri"/>
                <w:color w:val="111A14"/>
                <w:sz w:val="18"/>
              </w:rPr>
              <w:t>Agent registry, tools, permissions, runs, approvals, incidents, evaluation, cost, and first specialist agents</w:t>
            </w:r>
          </w:p>
        </w:tc>
        <w:tc>
          <w:tcPr>
            <w:tcW w:type="dxa" w:w="1860"/>
            <w:shd w:fill="FAFBFC"/>
            <w:tcMar>
              <w:top w:w="80" w:type="dxa"/>
              <w:start w:w="120" w:type="dxa"/>
              <w:bottom w:w="80" w:type="dxa"/>
              <w:end w:w="120" w:type="dxa"/>
            </w:tcMar>
            <w:vAlign w:val="center"/>
          </w:tcPr>
          <w:p>
            <w:pPr>
              <w:spacing w:after="0" w:line="264" w:lineRule="auto"/>
            </w:pPr>
            <w:r>
              <w:rPr>
                <w:rFonts w:ascii="Calibri" w:hAnsi="Calibri"/>
                <w:color w:val="111A14"/>
                <w:sz w:val="18"/>
              </w:rPr>
              <w:t>A version cannot launch without evidence and approval</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color w:val="111A14"/>
                <w:sz w:val="18"/>
              </w:rPr>
              <w:t>4. Growth engine</w:t>
            </w:r>
          </w:p>
        </w:tc>
        <w:tc>
          <w:tcPr>
            <w:tcW w:type="dxa" w:w="1200"/>
            <w:tcMar>
              <w:top w:w="80" w:type="dxa"/>
              <w:start w:w="120" w:type="dxa"/>
              <w:bottom w:w="80" w:type="dxa"/>
              <w:end w:w="120" w:type="dxa"/>
            </w:tcMar>
            <w:vAlign w:val="center"/>
          </w:tcPr>
          <w:p>
            <w:pPr>
              <w:spacing w:after="0" w:line="264" w:lineRule="auto"/>
            </w:pPr>
            <w:r>
              <w:rPr>
                <w:rFonts w:ascii="Calibri" w:hAnsi="Calibri"/>
                <w:color w:val="111A14"/>
                <w:sz w:val="18"/>
              </w:rPr>
              <w:t>2-3 weeks</w:t>
            </w:r>
          </w:p>
        </w:tc>
        <w:tc>
          <w:tcPr>
            <w:tcW w:type="dxa" w:w="4600"/>
            <w:tcMar>
              <w:top w:w="80" w:type="dxa"/>
              <w:start w:w="120" w:type="dxa"/>
              <w:bottom w:w="80" w:type="dxa"/>
              <w:end w:w="120" w:type="dxa"/>
            </w:tcMar>
            <w:vAlign w:val="center"/>
          </w:tcPr>
          <w:p>
            <w:pPr>
              <w:spacing w:after="0" w:line="264" w:lineRule="auto"/>
            </w:pPr>
            <w:r>
              <w:rPr>
                <w:rFonts w:ascii="Calibri" w:hAnsi="Calibri"/>
                <w:color w:val="111A14"/>
                <w:sz w:val="18"/>
              </w:rPr>
              <w:t>Editorial workflow, distribution, attribution, shared inbox, scoring, and expansion signals</w:t>
            </w:r>
          </w:p>
        </w:tc>
        <w:tc>
          <w:tcPr>
            <w:tcW w:type="dxa" w:w="1860"/>
            <w:tcMar>
              <w:top w:w="80" w:type="dxa"/>
              <w:start w:w="120" w:type="dxa"/>
              <w:bottom w:w="80" w:type="dxa"/>
              <w:end w:w="120" w:type="dxa"/>
            </w:tcMar>
            <w:vAlign w:val="center"/>
          </w:tcPr>
          <w:p>
            <w:pPr>
              <w:spacing w:after="0" w:line="264" w:lineRule="auto"/>
            </w:pPr>
            <w:r>
              <w:rPr>
                <w:rFonts w:ascii="Calibri" w:hAnsi="Calibri"/>
                <w:color w:val="111A14"/>
                <w:sz w:val="18"/>
              </w:rPr>
              <w:t>Content and conversations create measurable pipeline</w:t>
            </w:r>
          </w:p>
        </w:tc>
      </w:tr>
      <w:tr>
        <w:trPr>
          <w:cantSplit/>
        </w:trPr>
        <w:tc>
          <w:tcPr>
            <w:tcW w:type="dxa" w:w="1700"/>
            <w:shd w:fill="FAFBFC"/>
            <w:tcMar>
              <w:top w:w="80" w:type="dxa"/>
              <w:start w:w="120" w:type="dxa"/>
              <w:bottom w:w="80" w:type="dxa"/>
              <w:end w:w="120" w:type="dxa"/>
            </w:tcMar>
            <w:vAlign w:val="center"/>
          </w:tcPr>
          <w:p>
            <w:pPr>
              <w:spacing w:after="0" w:line="264" w:lineRule="auto"/>
            </w:pPr>
            <w:r>
              <w:rPr>
                <w:rFonts w:ascii="Calibri" w:hAnsi="Calibri"/>
                <w:color w:val="111A14"/>
                <w:sz w:val="18"/>
              </w:rPr>
              <w:t>5. Productization</w:t>
            </w:r>
          </w:p>
        </w:tc>
        <w:tc>
          <w:tcPr>
            <w:tcW w:type="dxa" w:w="1200"/>
            <w:shd w:fill="FAFBFC"/>
            <w:tcMar>
              <w:top w:w="80" w:type="dxa"/>
              <w:start w:w="120" w:type="dxa"/>
              <w:bottom w:w="80" w:type="dxa"/>
              <w:end w:w="120" w:type="dxa"/>
            </w:tcMar>
            <w:vAlign w:val="center"/>
          </w:tcPr>
          <w:p>
            <w:pPr>
              <w:spacing w:after="0" w:line="264" w:lineRule="auto"/>
            </w:pPr>
            <w:r>
              <w:rPr>
                <w:rFonts w:ascii="Calibri" w:hAnsi="Calibri"/>
                <w:color w:val="111A14"/>
                <w:sz w:val="18"/>
              </w:rPr>
              <w:t>Evidence-led</w:t>
            </w:r>
          </w:p>
        </w:tc>
        <w:tc>
          <w:tcPr>
            <w:tcW w:type="dxa" w:w="4600"/>
            <w:shd w:fill="FAFBFC"/>
            <w:tcMar>
              <w:top w:w="80" w:type="dxa"/>
              <w:start w:w="120" w:type="dxa"/>
              <w:bottom w:w="80" w:type="dxa"/>
              <w:end w:w="120" w:type="dxa"/>
            </w:tcMar>
            <w:vAlign w:val="center"/>
          </w:tcPr>
          <w:p>
            <w:pPr>
              <w:spacing w:after="0" w:line="264" w:lineRule="auto"/>
            </w:pPr>
            <w:r>
              <w:rPr>
                <w:rFonts w:ascii="Calibri" w:hAnsi="Calibri"/>
                <w:color w:val="111A14"/>
                <w:sz w:val="18"/>
              </w:rPr>
              <w:t>Client portal, vertical packs, usage controls, billing readiness, WhatsApp, SLA, and partner tools</w:t>
            </w:r>
          </w:p>
        </w:tc>
        <w:tc>
          <w:tcPr>
            <w:tcW w:type="dxa" w:w="1860"/>
            <w:shd w:fill="FAFBFC"/>
            <w:tcMar>
              <w:top w:w="80" w:type="dxa"/>
              <w:start w:w="120" w:type="dxa"/>
              <w:bottom w:w="80" w:type="dxa"/>
              <w:end w:w="120" w:type="dxa"/>
            </w:tcMar>
            <w:vAlign w:val="center"/>
          </w:tcPr>
          <w:p>
            <w:pPr>
              <w:spacing w:after="0" w:line="264" w:lineRule="auto"/>
            </w:pPr>
            <w:r>
              <w:rPr>
                <w:rFonts w:ascii="Calibri" w:hAnsi="Calibri"/>
                <w:color w:val="111A14"/>
                <w:sz w:val="18"/>
              </w:rPr>
              <w:t>A pattern has succeeded in at least three comparable paid implementations</w:t>
            </w:r>
          </w:p>
        </w:tc>
      </w:tr>
    </w:tbl>
    <w:p>
      <w:pPr>
        <w:widowControl/>
        <w:spacing w:after="20"/>
      </w:pPr>
    </w:p>
    <w:p>
      <w:pPr>
        <w:pStyle w:val="Heading2"/>
        <w:keepNext/>
        <w:widowControl/>
      </w:pPr>
      <w:r>
        <w:t>Build now</w:t>
      </w:r>
    </w:p>
    <w:p>
      <w:pPr>
        <w:widowControl/>
        <w:spacing w:after="160" w:line="320" w:lineRule="auto"/>
      </w:pPr>
      <w:r>
        <w:rPr>
          <w:rFonts w:ascii="Calibri" w:hAnsi="Calibri"/>
          <w:i w:val="0"/>
          <w:color w:val="111A14"/>
          <w:sz w:val="22"/>
        </w:rPr>
        <w:t>Founder and collaborator access, CRM core, opportunity mapper, blog, lead and support agent, project lifecycle, agent evidence, approval foundation, and audit events.</w:t>
      </w:r>
    </w:p>
    <w:p>
      <w:pPr>
        <w:pStyle w:val="Heading2"/>
        <w:keepNext/>
        <w:widowControl/>
      </w:pPr>
      <w:r>
        <w:t>Integrate or defer</w:t>
      </w:r>
    </w:p>
    <w:p>
      <w:pPr>
        <w:widowControl/>
        <w:spacing w:after="160" w:line="320" w:lineRule="auto"/>
      </w:pPr>
      <w:r>
        <w:rPr>
          <w:rFonts w:ascii="Calibri" w:hAnsi="Calibri"/>
          <w:i w:val="0"/>
          <w:color w:val="111A14"/>
          <w:sz w:val="22"/>
        </w:rPr>
        <w:t>Accounting, payroll, full email marketing, full calendar, advanced resource planning, public self-service agent building, autonomous outbound, deep personal enrichment, automated billing, and a full client portal.</w:t>
      </w:r>
    </w:p>
    <w:p>
      <w:pPr>
        <w:widowControl/>
      </w:pPr>
      <w:r>
        <w:br w:type="page"/>
      </w:r>
    </w:p>
    <w:p>
      <w:pPr>
        <w:pStyle w:val="Kicker"/>
        <w:keepNext/>
        <w:widowControl/>
      </w:pPr>
      <w:r>
        <w:t>SECTION 33</w:t>
      </w:r>
    </w:p>
    <w:p>
      <w:pPr>
        <w:pStyle w:val="Heading1"/>
        <w:keepNext/>
        <w:widowControl/>
      </w:pPr>
      <w:r>
        <w:t>Trust, data, and operational controls</w:t>
      </w:r>
    </w:p>
    <w:p>
      <w:pPr>
        <w:widowControl/>
        <w:spacing w:after="240"/>
      </w:pPr>
      <w:r>
        <w:rPr>
          <w:rFonts w:ascii="Calibri" w:hAnsi="Calibri"/>
          <w:i/>
          <w:color w:val="9CA9A0"/>
          <w:sz w:val="23"/>
        </w:rPr>
        <w:t>The system must be safe enough to become proof of Aksen's method.</w:t>
      </w:r>
    </w:p>
    <w:p>
      <w:pPr>
        <w:widowControl/>
        <w:numPr>
          <w:ilvl w:val="0"/>
          <w:numId w:val="10"/>
        </w:numPr>
        <w:spacing w:after="80" w:line="290" w:lineRule="auto"/>
      </w:pPr>
      <w:r>
        <w:rPr>
          <w:rFonts w:ascii="Calibri" w:hAnsi="Calibri"/>
          <w:color w:val="111A14"/>
          <w:sz w:val="21"/>
        </w:rPr>
        <w:t>Use organization and workspace identifiers throughout the schema even while Aksen is the only organization.</w:t>
      </w:r>
    </w:p>
    <w:p>
      <w:pPr>
        <w:widowControl/>
        <w:numPr>
          <w:ilvl w:val="0"/>
          <w:numId w:val="10"/>
        </w:numPr>
        <w:spacing w:after="80" w:line="290" w:lineRule="auto"/>
      </w:pPr>
      <w:r>
        <w:rPr>
          <w:rFonts w:ascii="Calibri" w:hAnsi="Calibri"/>
          <w:color w:val="111A14"/>
          <w:sz w:val="21"/>
        </w:rPr>
        <w:t>Separate identity, membership, role, permission, and project ownership.</w:t>
      </w:r>
    </w:p>
    <w:p>
      <w:pPr>
        <w:widowControl/>
        <w:numPr>
          <w:ilvl w:val="0"/>
          <w:numId w:val="10"/>
        </w:numPr>
        <w:spacing w:after="80" w:line="290" w:lineRule="auto"/>
      </w:pPr>
      <w:r>
        <w:rPr>
          <w:rFonts w:ascii="Calibri" w:hAnsi="Calibri"/>
          <w:color w:val="111A14"/>
          <w:sz w:val="21"/>
        </w:rPr>
        <w:t>Record consent, source, purpose, retention category, and legal basis for personal information used in marketing or enrichment.</w:t>
      </w:r>
    </w:p>
    <w:p>
      <w:pPr>
        <w:widowControl/>
        <w:numPr>
          <w:ilvl w:val="0"/>
          <w:numId w:val="10"/>
        </w:numPr>
        <w:spacing w:after="80" w:line="290" w:lineRule="auto"/>
      </w:pPr>
      <w:r>
        <w:rPr>
          <w:rFonts w:ascii="Calibri" w:hAnsi="Calibri"/>
          <w:color w:val="111A14"/>
          <w:sz w:val="21"/>
        </w:rPr>
        <w:t>Give each agent and tool least-privilege scopes: read, draft, request approval, or act.</w:t>
      </w:r>
    </w:p>
    <w:p>
      <w:pPr>
        <w:widowControl/>
        <w:numPr>
          <w:ilvl w:val="0"/>
          <w:numId w:val="10"/>
        </w:numPr>
        <w:spacing w:after="80" w:line="290" w:lineRule="auto"/>
      </w:pPr>
      <w:r>
        <w:rPr>
          <w:rFonts w:ascii="Calibri" w:hAnsi="Calibri"/>
          <w:color w:val="111A14"/>
          <w:sz w:val="21"/>
        </w:rPr>
        <w:t>Keep external credentials in protected secrets, never prompts, source control, logs, or browser-visible configuration.</w:t>
      </w:r>
    </w:p>
    <w:p>
      <w:pPr>
        <w:widowControl/>
        <w:numPr>
          <w:ilvl w:val="0"/>
          <w:numId w:val="10"/>
        </w:numPr>
        <w:spacing w:after="80" w:line="290" w:lineRule="auto"/>
      </w:pPr>
      <w:r>
        <w:rPr>
          <w:rFonts w:ascii="Calibri" w:hAnsi="Calibri"/>
          <w:color w:val="111A14"/>
          <w:sz w:val="21"/>
        </w:rPr>
        <w:t>Log the agent version, model, context sources, tool calls, approvals, errors, provider cost, latency, and final outcome.</w:t>
      </w:r>
    </w:p>
    <w:p>
      <w:pPr>
        <w:widowControl/>
        <w:numPr>
          <w:ilvl w:val="0"/>
          <w:numId w:val="10"/>
        </w:numPr>
        <w:spacing w:after="80" w:line="290" w:lineRule="auto"/>
      </w:pPr>
      <w:r>
        <w:rPr>
          <w:rFonts w:ascii="Calibri" w:hAnsi="Calibri"/>
          <w:color w:val="111A14"/>
          <w:sz w:val="21"/>
        </w:rPr>
        <w:t>Maintain evaluation cases for factuality, policy, tool selection, handoff, tone, refusal, and domain-specific accuracy.</w:t>
      </w:r>
    </w:p>
    <w:p>
      <w:pPr>
        <w:widowControl/>
        <w:numPr>
          <w:ilvl w:val="0"/>
          <w:numId w:val="10"/>
        </w:numPr>
        <w:spacing w:after="80" w:line="290" w:lineRule="auto"/>
      </w:pPr>
      <w:r>
        <w:rPr>
          <w:rFonts w:ascii="Calibri" w:hAnsi="Calibri"/>
          <w:color w:val="111A14"/>
          <w:sz w:val="21"/>
        </w:rPr>
        <w:t>Provide incident records, rollback, version promotion, budget limits, and an emergency disable control.</w:t>
      </w:r>
    </w:p>
    <w:p>
      <w:pPr>
        <w:widowControl/>
        <w:numPr>
          <w:ilvl w:val="0"/>
          <w:numId w:val="10"/>
        </w:numPr>
        <w:spacing w:after="80" w:line="290" w:lineRule="auto"/>
      </w:pPr>
      <w:r>
        <w:rPr>
          <w:rFonts w:ascii="Calibri" w:hAnsi="Calibri"/>
          <w:color w:val="111A14"/>
          <w:sz w:val="21"/>
        </w:rPr>
        <w:t>Treat Ghana Data Protection Commission registration, privacy notices, processor terms, retention, breach response, and cross-border processing as launch work.</w:t>
      </w:r>
    </w:p>
    <w:tbl>
      <w:tblPr>
        <w:tblW w:type="dxa" w:w="9360"/>
        <w:tblLayout w:type="fixed"/>
        <w:tblLook w:firstColumn="1" w:firstRow="1" w:lastColumn="0" w:lastRow="0" w:noHBand="0" w:noVBand="1" w:val="04A0"/>
        <w:tblInd w:w="120" w:type="dxa"/>
        <w:tblBorders>
          <w:top w:val="single" w:sz="10" w:space="0" w:color="B54747"/>
          <w:left w:val="single" w:sz="10" w:space="0" w:color="B54747"/>
          <w:bottom w:val="single" w:sz="10" w:space="0" w:color="B54747"/>
          <w:right w:val="single" w:sz="10" w:space="0" w:color="B54747"/>
          <w:insideH w:val="single" w:sz="10" w:space="0" w:color="B54747"/>
          <w:insideV w:val="single" w:sz="10" w:space="0" w:color="B54747"/>
        </w:tblBorders>
      </w:tblPr>
      <w:tblGrid>
        <w:gridCol w:w="9360"/>
      </w:tblGrid>
      <w:tr>
        <w:trPr>
          <w:cantSplit/>
        </w:trPr>
        <w:tc>
          <w:tcPr>
            <w:tcW w:type="dxa" w:w="9360"/>
            <w:tcMar>
              <w:top w:w="80" w:type="dxa"/>
              <w:start w:w="120" w:type="dxa"/>
              <w:bottom w:w="80" w:type="dxa"/>
              <w:end w:w="120" w:type="dxa"/>
            </w:tcMar>
            <w:vAlign w:val="center"/>
            <w:shd w:fill="FDECEC"/>
          </w:tcPr>
          <w:p>
            <w:pPr>
              <w:spacing w:after="0" w:line="276" w:lineRule="auto"/>
            </w:pPr>
            <w:r>
              <w:rPr>
                <w:rFonts w:ascii="Calibri" w:hAnsi="Calibri"/>
                <w:b/>
                <w:color w:val="B54747"/>
                <w:sz w:val="18"/>
              </w:rPr>
              <w:t xml:space="preserve">SECURITY REMINDER  </w:t>
            </w:r>
            <w:r>
              <w:rPr>
                <w:rFonts w:ascii="Calibri" w:hAnsi="Calibri"/>
                <w:b/>
                <w:color w:val="050806"/>
                <w:sz w:val="21"/>
              </w:rPr>
              <w:t>Rotate the Neon database credential and OpenRouter key previously shared in chat before any public launch. The prototype can continue against protected environment variables, but exposed credentials should not be treated as permanent secrets.</w:t>
            </w:r>
          </w:p>
        </w:tc>
      </w:tr>
    </w:tbl>
    <w:p>
      <w:pPr>
        <w:widowControl/>
        <w:spacing w:after="40"/>
      </w:pPr>
    </w:p>
    <w:p>
      <w:pPr>
        <w:widowControl/>
      </w:pPr>
      <w:r>
        <w:br w:type="page"/>
      </w:r>
    </w:p>
    <w:p>
      <w:pPr>
        <w:pStyle w:val="Kicker"/>
        <w:keepNext/>
        <w:widowControl/>
      </w:pPr>
      <w:r>
        <w:t>SECTION 34</w:t>
      </w:r>
    </w:p>
    <w:p>
      <w:pPr>
        <w:pStyle w:val="Heading1"/>
        <w:keepNext/>
        <w:widowControl/>
      </w:pPr>
      <w:r>
        <w:t>Founder decisions before implementation</w:t>
      </w:r>
    </w:p>
    <w:p>
      <w:pPr>
        <w:widowControl/>
        <w:spacing w:after="240"/>
      </w:pPr>
      <w:r>
        <w:rPr>
          <w:rFonts w:ascii="Calibri" w:hAnsi="Calibri"/>
          <w:i/>
          <w:color w:val="9CA9A0"/>
          <w:sz w:val="23"/>
        </w:rPr>
        <w:t>Seven answers that shape the schema, permissions, product scope, and first sales motion.</w:t>
      </w:r>
    </w:p>
    <w:tbl>
      <w:tblPr>
        <w:tblW w:type="dxa" w:w="9360"/>
        <w:jc w:val="left"/>
        <w:tblLayout w:type="fixed"/>
        <w:tblLook w:firstColumn="1" w:firstRow="1" w:lastColumn="0" w:lastRow="0" w:noHBand="0" w:noVBand="1" w:val="04A0"/>
        <w:tblInd w:w="120" w:type="dxa"/>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5000"/>
        <w:gridCol w:w="4360"/>
      </w:tblGrid>
      <w:tr>
        <w:trPr>
          <w:cantSplit/>
          <w:tblHeader w:val="true"/>
        </w:trPr>
        <w:tc>
          <w:tcPr>
            <w:tcW w:type="dxa" w:w="5000"/>
            <w:tcMar>
              <w:top w:w="80" w:type="dxa"/>
              <w:start w:w="120" w:type="dxa"/>
              <w:bottom w:w="80" w:type="dxa"/>
              <w:end w:w="120" w:type="dxa"/>
            </w:tcMar>
            <w:vAlign w:val="center"/>
            <w:shd w:fill="050806"/>
          </w:tcPr>
          <w:p>
            <w:pPr>
              <w:spacing w:after="0"/>
              <w:jc w:val="left"/>
            </w:pPr>
            <w:r>
              <w:rPr>
                <w:rFonts w:ascii="Calibri" w:hAnsi="Calibri"/>
                <w:b/>
                <w:color w:val="FFFFFF"/>
                <w:sz w:val="18"/>
              </w:rPr>
              <w:t>Question</w:t>
            </w:r>
          </w:p>
        </w:tc>
        <w:tc>
          <w:tcPr>
            <w:tcW w:type="dxa" w:w="4360"/>
            <w:tcMar>
              <w:top w:w="80" w:type="dxa"/>
              <w:start w:w="120" w:type="dxa"/>
              <w:bottom w:w="80" w:type="dxa"/>
              <w:end w:w="120" w:type="dxa"/>
            </w:tcMar>
            <w:vAlign w:val="center"/>
            <w:shd w:fill="050806"/>
          </w:tcPr>
          <w:p>
            <w:pPr>
              <w:spacing w:after="0"/>
              <w:jc w:val="left"/>
            </w:pPr>
            <w:r>
              <w:rPr>
                <w:rFonts w:ascii="Calibri" w:hAnsi="Calibri"/>
                <w:b/>
                <w:color w:val="FFFFFF"/>
                <w:sz w:val="18"/>
              </w:rPr>
              <w:t>Recommended default</w:t>
            </w:r>
          </w:p>
        </w:tc>
      </w:tr>
      <w:tr>
        <w:trPr>
          <w:cantSplit/>
        </w:trPr>
        <w:tc>
          <w:tcPr>
            <w:tcW w:type="dxa" w:w="5000"/>
            <w:tcMar>
              <w:top w:w="80" w:type="dxa"/>
              <w:start w:w="120" w:type="dxa"/>
              <w:bottom w:w="80" w:type="dxa"/>
              <w:end w:w="120" w:type="dxa"/>
            </w:tcMar>
            <w:vAlign w:val="center"/>
          </w:tcPr>
          <w:p>
            <w:pPr>
              <w:spacing w:after="0" w:line="264" w:lineRule="auto"/>
            </w:pPr>
            <w:r>
              <w:rPr>
                <w:rFonts w:ascii="Calibri" w:hAnsi="Calibri"/>
                <w:color w:val="111A14"/>
                <w:sz w:val="18"/>
              </w:rPr>
              <w:t>Who uses the admin in the first three months?</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Founder plus invited collaborators with role-based access; client access later</w:t>
            </w:r>
          </w:p>
        </w:tc>
      </w:tr>
      <w:tr>
        <w:trPr>
          <w:cantSplit/>
        </w:trPr>
        <w:tc>
          <w:tcPr>
            <w:tcW w:type="dxa" w:w="5000"/>
            <w:shd w:fill="FAFBFC"/>
            <w:tcMar>
              <w:top w:w="80" w:type="dxa"/>
              <w:start w:w="120" w:type="dxa"/>
              <w:bottom w:w="80" w:type="dxa"/>
              <w:end w:w="120" w:type="dxa"/>
            </w:tcMar>
            <w:vAlign w:val="center"/>
          </w:tcPr>
          <w:p>
            <w:pPr>
              <w:spacing w:after="0" w:line="264" w:lineRule="auto"/>
            </w:pPr>
            <w:r>
              <w:rPr>
                <w:rFonts w:ascii="Calibri" w:hAnsi="Calibri"/>
                <w:color w:val="111A14"/>
                <w:sz w:val="18"/>
              </w:rPr>
              <w:t>What is the primary system of record?</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Neon Postgres for Aksen OS; retain the current site database only temporarily or as an edge cache</w:t>
            </w:r>
          </w:p>
        </w:tc>
      </w:tr>
      <w:tr>
        <w:trPr>
          <w:cantSplit/>
        </w:trPr>
        <w:tc>
          <w:tcPr>
            <w:tcW w:type="dxa" w:w="5000"/>
            <w:tcMar>
              <w:top w:w="80" w:type="dxa"/>
              <w:start w:w="120" w:type="dxa"/>
              <w:bottom w:w="80" w:type="dxa"/>
              <w:end w:w="120" w:type="dxa"/>
            </w:tcMar>
            <w:vAlign w:val="center"/>
          </w:tcPr>
          <w:p>
            <w:pPr>
              <w:spacing w:after="0" w:line="264" w:lineRule="auto"/>
            </w:pPr>
            <w:r>
              <w:rPr>
                <w:rFonts w:ascii="Calibri" w:hAnsi="Calibri"/>
                <w:color w:val="111A14"/>
                <w:sz w:val="18"/>
              </w:rPr>
              <w:t>Which segment owns the next 90 days?</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Property and customer-facing service businesses, using Proptis as the proof wedge</w:t>
            </w:r>
          </w:p>
        </w:tc>
      </w:tr>
      <w:tr>
        <w:trPr>
          <w:cantSplit/>
        </w:trPr>
        <w:tc>
          <w:tcPr>
            <w:tcW w:type="dxa" w:w="5000"/>
            <w:shd w:fill="FAFBFC"/>
            <w:tcMar>
              <w:top w:w="80" w:type="dxa"/>
              <w:start w:w="120" w:type="dxa"/>
              <w:bottom w:w="80" w:type="dxa"/>
              <w:end w:w="120" w:type="dxa"/>
            </w:tcMar>
            <w:vAlign w:val="center"/>
          </w:tcPr>
          <w:p>
            <w:pPr>
              <w:spacing w:after="0" w:line="264" w:lineRule="auto"/>
            </w:pPr>
            <w:r>
              <w:rPr>
                <w:rFonts w:ascii="Calibri" w:hAnsi="Calibri"/>
                <w:color w:val="111A14"/>
                <w:sz w:val="18"/>
              </w:rPr>
              <w:t>Who is the commercial buyer?</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Mid-market founders and decision-makers; do not build the core economics around micro-SME chatbot pricing</w:t>
            </w:r>
          </w:p>
        </w:tc>
      </w:tr>
      <w:tr>
        <w:trPr>
          <w:cantSplit/>
        </w:trPr>
        <w:tc>
          <w:tcPr>
            <w:tcW w:type="dxa" w:w="5000"/>
            <w:tcMar>
              <w:top w:w="80" w:type="dxa"/>
              <w:start w:w="120" w:type="dxa"/>
              <w:bottom w:w="80" w:type="dxa"/>
              <w:end w:w="120" w:type="dxa"/>
            </w:tcMar>
            <w:vAlign w:val="center"/>
          </w:tcPr>
          <w:p>
            <w:pPr>
              <w:spacing w:after="0" w:line="264" w:lineRule="auto"/>
            </w:pPr>
            <w:r>
              <w:rPr>
                <w:rFonts w:ascii="Calibri" w:hAnsi="Calibri"/>
                <w:color w:val="111A14"/>
                <w:sz w:val="18"/>
              </w:rPr>
              <w:t>Who can publish to the blog?</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AI can research and draft; the founder approves every publication in the first release</w:t>
            </w:r>
          </w:p>
        </w:tc>
      </w:tr>
      <w:tr>
        <w:trPr>
          <w:cantSplit/>
        </w:trPr>
        <w:tc>
          <w:tcPr>
            <w:tcW w:type="dxa" w:w="5000"/>
            <w:shd w:fill="FAFBFC"/>
            <w:tcMar>
              <w:top w:w="80" w:type="dxa"/>
              <w:start w:w="120" w:type="dxa"/>
              <w:bottom w:w="80" w:type="dxa"/>
              <w:end w:w="120" w:type="dxa"/>
            </w:tcMar>
            <w:vAlign w:val="center"/>
          </w:tcPr>
          <w:p>
            <w:pPr>
              <w:spacing w:after="0" w:line="264" w:lineRule="auto"/>
            </w:pPr>
            <w:r>
              <w:rPr>
                <w:rFonts w:ascii="Calibri" w:hAnsi="Calibri"/>
                <w:color w:val="111A14"/>
                <w:sz w:val="18"/>
              </w:rPr>
              <w:t>How far can enrichment go?</w:t>
            </w:r>
          </w:p>
        </w:tc>
        <w:tc>
          <w:tcPr>
            <w:tcW w:type="dxa" w:w="4360"/>
            <w:shd w:fill="FAFBFC"/>
            <w:tcMar>
              <w:top w:w="80" w:type="dxa"/>
              <w:start w:w="120" w:type="dxa"/>
              <w:bottom w:w="80" w:type="dxa"/>
              <w:end w:w="120" w:type="dxa"/>
            </w:tcMar>
            <w:vAlign w:val="center"/>
          </w:tcPr>
          <w:p>
            <w:pPr>
              <w:spacing w:after="0" w:line="264" w:lineRule="auto"/>
            </w:pPr>
            <w:r>
              <w:rPr>
                <w:rFonts w:ascii="Calibri" w:hAnsi="Calibri"/>
                <w:color w:val="111A14"/>
                <w:sz w:val="18"/>
              </w:rPr>
              <w:t>Company and domain information plus user-provided contacts first; licensed personal enrichment later</w:t>
            </w:r>
          </w:p>
        </w:tc>
      </w:tr>
      <w:tr>
        <w:trPr>
          <w:cantSplit/>
        </w:trPr>
        <w:tc>
          <w:tcPr>
            <w:tcW w:type="dxa" w:w="5000"/>
            <w:tcMar>
              <w:top w:w="80" w:type="dxa"/>
              <w:start w:w="120" w:type="dxa"/>
              <w:bottom w:w="80" w:type="dxa"/>
              <w:end w:w="120" w:type="dxa"/>
            </w:tcMar>
            <w:vAlign w:val="center"/>
          </w:tcPr>
          <w:p>
            <w:pPr>
              <w:spacing w:after="0" w:line="264" w:lineRule="auto"/>
            </w:pPr>
            <w:r>
              <w:rPr>
                <w:rFonts w:ascii="Calibri" w:hAnsi="Calibri"/>
                <w:color w:val="111A14"/>
                <w:sz w:val="18"/>
              </w:rPr>
              <w:t>Is a client portal part of the MVP?</w:t>
            </w:r>
          </w:p>
        </w:tc>
        <w:tc>
          <w:tcPr>
            <w:tcW w:type="dxa" w:w="4360"/>
            <w:tcMar>
              <w:top w:w="80" w:type="dxa"/>
              <w:start w:w="120" w:type="dxa"/>
              <w:bottom w:w="80" w:type="dxa"/>
              <w:end w:w="120" w:type="dxa"/>
            </w:tcMar>
            <w:vAlign w:val="center"/>
          </w:tcPr>
          <w:p>
            <w:pPr>
              <w:spacing w:after="0" w:line="264" w:lineRule="auto"/>
            </w:pPr>
            <w:r>
              <w:rPr>
                <w:rFonts w:ascii="Calibri" w:hAnsi="Calibri"/>
                <w:color w:val="111A14"/>
                <w:sz w:val="18"/>
              </w:rPr>
              <w:t>No. Stabilize internal delivery, then add a read-only client status and approval experience</w:t>
            </w:r>
          </w:p>
        </w:tc>
      </w:tr>
    </w:tbl>
    <w:p>
      <w:pPr>
        <w:widowControl/>
        <w:spacing w:after="20"/>
      </w:pPr>
    </w:p>
    <w:p>
      <w:pPr>
        <w:pStyle w:val="Heading2"/>
        <w:keepNext/>
        <w:widowControl/>
      </w:pPr>
      <w:r>
        <w:t>Implementation start condition</w:t>
      </w:r>
    </w:p>
    <w:p>
      <w:pPr>
        <w:widowControl/>
        <w:spacing w:after="160" w:line="320" w:lineRule="auto"/>
      </w:pPr>
      <w:r>
        <w:rPr>
          <w:rFonts w:ascii="Calibri" w:hAnsi="Calibri"/>
          <w:i w:val="0"/>
          <w:color w:val="111A14"/>
          <w:sz w:val="22"/>
        </w:rPr>
        <w:t>If the founder accepts these defaults, Phase 1 can begin immediately. A changed answer is not a problem, but it must be resolved before it becomes an expensive database, permission, or product decision.</w:t>
      </w:r>
    </w:p>
    <w:p>
      <w:pPr>
        <w:widowControl/>
      </w:pPr>
      <w:r>
        <w:br w:type="page"/>
      </w:r>
    </w:p>
    <w:p>
      <w:pPr>
        <w:pStyle w:val="Kicker"/>
        <w:keepNext/>
        <w:widowControl/>
      </w:pPr>
      <w:r>
        <w:t>SECTION 35</w:t>
      </w:r>
    </w:p>
    <w:p>
      <w:pPr>
        <w:pStyle w:val="Heading1"/>
        <w:keepNext/>
        <w:widowControl/>
      </w:pPr>
      <w:r>
        <w:t>Strategy and market references</w:t>
      </w:r>
    </w:p>
    <w:p>
      <w:pPr>
        <w:widowControl/>
        <w:spacing w:after="240"/>
      </w:pPr>
      <w:r>
        <w:rPr>
          <w:rFonts w:ascii="Calibri" w:hAnsi="Calibri"/>
          <w:i/>
          <w:color w:val="9CA9A0"/>
          <w:sz w:val="23"/>
        </w:rPr>
        <w:t>Authoritative evidence and public competitor benchmarks used for version 0.4.</w:t>
      </w:r>
    </w:p>
    <w:p>
      <w:pPr>
        <w:keepNext/>
        <w:widowControl/>
        <w:spacing w:after="60"/>
      </w:pPr>
      <w:hyperlink r:id="rId22">
        <w:r>
          <w:rPr>
            <w:color w:val="125F38"/>
            <w:u w:val="single"/>
          </w:rPr>
          <w:t>Microsoft: 2025 Work Trend Index</w:t>
        </w:r>
      </w:hyperlink>
    </w:p>
    <w:p>
      <w:pPr>
        <w:widowControl/>
        <w:spacing w:after="140"/>
        <w:ind w:left="259"/>
      </w:pPr>
      <w:r>
        <w:rPr>
          <w:rFonts w:ascii="Calibri" w:hAnsi="Calibri"/>
          <w:color w:val="9CA9A0"/>
          <w:sz w:val="18"/>
        </w:rPr>
        <w:t>Agent adoption expectations and the capacity gap reported across 31 markets.</w:t>
      </w:r>
    </w:p>
    <w:p>
      <w:pPr>
        <w:keepNext/>
        <w:widowControl/>
        <w:spacing w:after="60"/>
      </w:pPr>
      <w:hyperlink r:id="rId23">
        <w:r>
          <w:rPr>
            <w:color w:val="125F38"/>
            <w:u w:val="single"/>
          </w:rPr>
          <w:t>Gartner: agentic AI project outlook</w:t>
        </w:r>
      </w:hyperlink>
    </w:p>
    <w:p>
      <w:pPr>
        <w:widowControl/>
        <w:spacing w:after="140"/>
        <w:ind w:left="259"/>
      </w:pPr>
      <w:r>
        <w:rPr>
          <w:rFonts w:ascii="Calibri" w:hAnsi="Calibri"/>
          <w:color w:val="9CA9A0"/>
          <w:sz w:val="18"/>
        </w:rPr>
        <w:t>Adoption forecast, agent-washing warning, and project cancellation risk.</w:t>
      </w:r>
    </w:p>
    <w:p>
      <w:pPr>
        <w:keepNext/>
        <w:widowControl/>
        <w:spacing w:after="60"/>
      </w:pPr>
      <w:hyperlink r:id="rId24">
        <w:r>
          <w:rPr>
            <w:color w:val="125F38"/>
            <w:u w:val="single"/>
          </w:rPr>
          <w:t>World Bank: Ghana Digital Acceleration</w:t>
        </w:r>
      </w:hyperlink>
    </w:p>
    <w:p>
      <w:pPr>
        <w:widowControl/>
        <w:spacing w:after="140"/>
        <w:ind w:left="259"/>
      </w:pPr>
      <w:r>
        <w:rPr>
          <w:rFonts w:ascii="Calibri" w:hAnsi="Calibri"/>
          <w:color w:val="9CA9A0"/>
          <w:sz w:val="18"/>
        </w:rPr>
        <w:t>Ghana digital-sector growth and public digital investment.</w:t>
      </w:r>
    </w:p>
    <w:p>
      <w:pPr>
        <w:keepNext/>
        <w:widowControl/>
        <w:spacing w:after="60"/>
      </w:pPr>
      <w:hyperlink r:id="rId25">
        <w:r>
          <w:rPr>
            <w:color w:val="125F38"/>
            <w:u w:val="single"/>
          </w:rPr>
          <w:t>World Bank: digital adoption in Ghana</w:t>
        </w:r>
      </w:hyperlink>
    </w:p>
    <w:p>
      <w:pPr>
        <w:widowControl/>
        <w:spacing w:after="140"/>
        <w:ind w:left="259"/>
      </w:pPr>
      <w:r>
        <w:rPr>
          <w:rFonts w:ascii="Calibri" w:hAnsi="Calibri"/>
          <w:color w:val="9CA9A0"/>
          <w:sz w:val="18"/>
        </w:rPr>
        <w:t>Internet adoption and urban-rural context.</w:t>
      </w:r>
    </w:p>
    <w:p>
      <w:pPr>
        <w:keepNext/>
        <w:widowControl/>
        <w:spacing w:after="60"/>
      </w:pPr>
      <w:hyperlink r:id="rId26">
        <w:r>
          <w:rPr>
            <w:color w:val="125F38"/>
            <w:u w:val="single"/>
          </w:rPr>
          <w:t>Ghana Ministry: National AI Strategy</w:t>
        </w:r>
      </w:hyperlink>
    </w:p>
    <w:p>
      <w:pPr>
        <w:widowControl/>
        <w:spacing w:after="140"/>
        <w:ind w:left="259"/>
      </w:pPr>
      <w:r>
        <w:rPr>
          <w:rFonts w:ascii="Calibri" w:hAnsi="Calibri"/>
          <w:color w:val="9CA9A0"/>
          <w:sz w:val="18"/>
        </w:rPr>
        <w:t>Official 2026 launch and national direction.</w:t>
      </w:r>
    </w:p>
    <w:p>
      <w:pPr>
        <w:keepNext/>
        <w:widowControl/>
        <w:spacing w:after="60"/>
      </w:pPr>
      <w:hyperlink r:id="rId27">
        <w:r>
          <w:rPr>
            <w:color w:val="125F38"/>
            <w:u w:val="single"/>
          </w:rPr>
          <w:t>UNESCO: Ghana AI readiness</w:t>
        </w:r>
      </w:hyperlink>
    </w:p>
    <w:p>
      <w:pPr>
        <w:widowControl/>
        <w:spacing w:after="140"/>
        <w:ind w:left="259"/>
      </w:pPr>
      <w:r>
        <w:rPr>
          <w:rFonts w:ascii="Calibri" w:hAnsi="Calibri"/>
          <w:color w:val="9CA9A0"/>
          <w:sz w:val="18"/>
        </w:rPr>
        <w:t>Readiness work and priority sectors.</w:t>
      </w:r>
    </w:p>
    <w:p>
      <w:pPr>
        <w:keepNext/>
        <w:widowControl/>
        <w:spacing w:after="60"/>
      </w:pPr>
      <w:hyperlink r:id="rId28">
        <w:r>
          <w:rPr>
            <w:color w:val="125F38"/>
            <w:u w:val="single"/>
          </w:rPr>
          <w:t>Ghana Data Protection Commission</w:t>
        </w:r>
      </w:hyperlink>
    </w:p>
    <w:p>
      <w:pPr>
        <w:widowControl/>
        <w:spacing w:after="140"/>
        <w:ind w:left="259"/>
      </w:pPr>
      <w:r>
        <w:rPr>
          <w:rFonts w:ascii="Calibri" w:hAnsi="Calibri"/>
          <w:color w:val="9CA9A0"/>
          <w:sz w:val="18"/>
        </w:rPr>
        <w:t>Primary data-protection law.</w:t>
      </w:r>
    </w:p>
    <w:p>
      <w:pPr>
        <w:keepNext/>
        <w:widowControl/>
        <w:spacing w:after="60"/>
      </w:pPr>
      <w:hyperlink r:id="rId29">
        <w:r>
          <w:rPr>
            <w:color w:val="125F38"/>
            <w:u w:val="single"/>
          </w:rPr>
          <w:t>Anthropic: Building effective agents</w:t>
        </w:r>
      </w:hyperlink>
    </w:p>
    <w:p>
      <w:pPr>
        <w:widowControl/>
        <w:spacing w:after="140"/>
        <w:ind w:left="259"/>
      </w:pPr>
      <w:r>
        <w:rPr>
          <w:rFonts w:ascii="Calibri" w:hAnsi="Calibri"/>
          <w:color w:val="9CA9A0"/>
          <w:sz w:val="18"/>
        </w:rPr>
        <w:t>Simple, composable workflows and agents.</w:t>
      </w:r>
    </w:p>
    <w:p>
      <w:pPr>
        <w:keepNext/>
        <w:widowControl/>
        <w:spacing w:after="60"/>
      </w:pPr>
      <w:hyperlink r:id="rId30">
        <w:r>
          <w:rPr>
            <w:color w:val="125F38"/>
            <w:u w:val="single"/>
          </w:rPr>
          <w:t>OpenAI: A practical guide to building AI agents</w:t>
        </w:r>
      </w:hyperlink>
    </w:p>
    <w:p>
      <w:pPr>
        <w:widowControl/>
        <w:spacing w:after="140"/>
        <w:ind w:left="259"/>
      </w:pPr>
      <w:r>
        <w:rPr>
          <w:rFonts w:ascii="Calibri" w:hAnsi="Calibri"/>
          <w:color w:val="9CA9A0"/>
          <w:sz w:val="18"/>
        </w:rPr>
        <w:t>Use-case selection, orchestration, guardrails, and human intervention.</w:t>
      </w:r>
    </w:p>
    <w:p>
      <w:pPr>
        <w:keepNext/>
        <w:widowControl/>
        <w:spacing w:after="60"/>
      </w:pPr>
      <w:hyperlink r:id="rId31">
        <w:r>
          <w:rPr>
            <w:color w:val="125F38"/>
            <w:u w:val="single"/>
          </w:rPr>
          <w:t>Microsoft Learn: multi-agent architecture patterns</w:t>
        </w:r>
      </w:hyperlink>
    </w:p>
    <w:p>
      <w:pPr>
        <w:widowControl/>
        <w:spacing w:after="140"/>
        <w:ind w:left="259"/>
      </w:pPr>
      <w:r>
        <w:rPr>
          <w:rFonts w:ascii="Calibri" w:hAnsi="Calibri"/>
          <w:color w:val="9CA9A0"/>
          <w:sz w:val="18"/>
        </w:rPr>
        <w:t>Least privilege, orchestration, and platform security.</w:t>
      </w:r>
    </w:p>
    <w:p>
      <w:pPr>
        <w:keepNext/>
        <w:widowControl/>
        <w:spacing w:after="60"/>
      </w:pPr>
      <w:hyperlink r:id="rId32">
        <w:r>
          <w:rPr>
            <w:color w:val="125F38"/>
            <w:u w:val="single"/>
          </w:rPr>
          <w:t>XCelerate AI</w:t>
        </w:r>
      </w:hyperlink>
    </w:p>
    <w:p>
      <w:pPr>
        <w:widowControl/>
        <w:spacing w:after="140"/>
        <w:ind w:left="259"/>
      </w:pPr>
      <w:r>
        <w:rPr>
          <w:rFonts w:ascii="Calibri" w:hAnsi="Calibri"/>
          <w:color w:val="9CA9A0"/>
          <w:sz w:val="18"/>
        </w:rPr>
        <w:t>Local omnichannel product and public pricing benchmark.</w:t>
      </w:r>
    </w:p>
    <w:p>
      <w:pPr>
        <w:keepNext/>
        <w:widowControl/>
        <w:spacing w:after="60"/>
      </w:pPr>
      <w:hyperlink r:id="rId33">
        <w:r>
          <w:rPr>
            <w:color w:val="125F38"/>
            <w:u w:val="single"/>
          </w:rPr>
          <w:t>Npontu AI and intelligent automation</w:t>
        </w:r>
      </w:hyperlink>
    </w:p>
    <w:p>
      <w:pPr>
        <w:widowControl/>
        <w:spacing w:after="140"/>
        <w:ind w:left="259"/>
      </w:pPr>
      <w:r>
        <w:rPr>
          <w:rFonts w:ascii="Calibri" w:hAnsi="Calibri"/>
          <w:color w:val="9CA9A0"/>
          <w:sz w:val="18"/>
        </w:rPr>
        <w:t>Local enterprise AI and data competitor.</w:t>
      </w:r>
    </w:p>
    <w:p>
      <w:pPr>
        <w:keepNext/>
        <w:widowControl/>
        <w:spacing w:after="60"/>
      </w:pPr>
      <w:hyperlink r:id="rId34">
        <w:r>
          <w:rPr>
            <w:color w:val="125F38"/>
            <w:u w:val="single"/>
          </w:rPr>
          <w:t>Daidatec AI automation</w:t>
        </w:r>
      </w:hyperlink>
    </w:p>
    <w:p>
      <w:pPr>
        <w:widowControl/>
        <w:spacing w:after="140"/>
        <w:ind w:left="259"/>
      </w:pPr>
      <w:r>
        <w:rPr>
          <w:rFonts w:ascii="Calibri" w:hAnsi="Calibri"/>
          <w:color w:val="9CA9A0"/>
          <w:sz w:val="18"/>
        </w:rPr>
        <w:t>Local implementation and prototype-led competitor.</w:t>
      </w:r>
    </w:p>
    <w:p>
      <w:pPr>
        <w:keepNext/>
        <w:widowControl/>
        <w:spacing w:after="60"/>
      </w:pPr>
      <w:hyperlink r:id="rId35">
        <w:r>
          <w:rPr>
            <w:color w:val="125F38"/>
            <w:u w:val="single"/>
          </w:rPr>
          <w:t>Intercom Fin outcome pricing</w:t>
        </w:r>
      </w:hyperlink>
    </w:p>
    <w:p>
      <w:pPr>
        <w:widowControl/>
        <w:spacing w:after="140"/>
        <w:ind w:left="259"/>
      </w:pPr>
      <w:r>
        <w:rPr>
          <w:rFonts w:ascii="Calibri" w:hAnsi="Calibri"/>
          <w:color w:val="9CA9A0"/>
          <w:sz w:val="18"/>
        </w:rPr>
        <w:t>Outcome definitions and public outcome prices.</w:t>
      </w:r>
    </w:p>
    <w:p>
      <w:pPr>
        <w:keepNext/>
        <w:widowControl/>
        <w:spacing w:after="60"/>
      </w:pPr>
      <w:hyperlink r:id="rId36">
        <w:r>
          <w:rPr>
            <w:color w:val="125F38"/>
            <w:u w:val="single"/>
          </w:rPr>
          <w:t>Lindy pricing</w:t>
        </w:r>
      </w:hyperlink>
    </w:p>
    <w:p>
      <w:pPr>
        <w:widowControl/>
        <w:spacing w:after="140"/>
        <w:ind w:left="259"/>
      </w:pPr>
      <w:r>
        <w:rPr>
          <w:rFonts w:ascii="Calibri" w:hAnsi="Calibri"/>
          <w:color w:val="9CA9A0"/>
          <w:sz w:val="18"/>
        </w:rPr>
        <w:t>General agent credit and tier benchmark.</w:t>
      </w:r>
    </w:p>
    <w:p>
      <w:pPr>
        <w:keepNext/>
        <w:widowControl/>
        <w:spacing w:after="60"/>
      </w:pPr>
      <w:hyperlink r:id="rId37">
        <w:r>
          <w:rPr>
            <w:color w:val="125F38"/>
            <w:u w:val="single"/>
          </w:rPr>
          <w:t>Relevance AI pricing</w:t>
        </w:r>
      </w:hyperlink>
    </w:p>
    <w:p>
      <w:pPr>
        <w:widowControl/>
        <w:spacing w:after="140"/>
        <w:ind w:left="259"/>
      </w:pPr>
      <w:r>
        <w:rPr>
          <w:rFonts w:ascii="Calibri" w:hAnsi="Calibri"/>
          <w:color w:val="9CA9A0"/>
          <w:sz w:val="18"/>
        </w:rPr>
        <w:t>Agent platform action pricing.</w:t>
      </w:r>
    </w:p>
    <w:p>
      <w:pPr>
        <w:keepNext/>
        <w:widowControl/>
        <w:spacing w:after="60"/>
      </w:pPr>
      <w:hyperlink r:id="rId38">
        <w:r>
          <w:rPr>
            <w:color w:val="125F38"/>
            <w:u w:val="single"/>
          </w:rPr>
          <w:t>Voiceflow pricing</w:t>
        </w:r>
      </w:hyperlink>
    </w:p>
    <w:p>
      <w:pPr>
        <w:widowControl/>
        <w:spacing w:after="140"/>
        <w:ind w:left="259"/>
      </w:pPr>
      <w:r>
        <w:rPr>
          <w:rFonts w:ascii="Calibri" w:hAnsi="Calibri"/>
          <w:color w:val="9CA9A0"/>
          <w:sz w:val="18"/>
        </w:rPr>
        <w:t>Conversational agent platform benchmark.</w:t>
      </w:r>
    </w:p>
    <w:p>
      <w:pPr>
        <w:keepNext/>
        <w:widowControl/>
        <w:spacing w:after="60"/>
      </w:pPr>
      <w:hyperlink r:id="rId39">
        <w:r>
          <w:rPr>
            <w:color w:val="125F38"/>
            <w:u w:val="single"/>
          </w:rPr>
          <w:t>n8n pricing</w:t>
        </w:r>
      </w:hyperlink>
    </w:p>
    <w:p>
      <w:pPr>
        <w:widowControl/>
        <w:spacing w:after="140"/>
        <w:ind w:left="259"/>
      </w:pPr>
      <w:r>
        <w:rPr>
          <w:rFonts w:ascii="Calibri" w:hAnsi="Calibri"/>
          <w:color w:val="9CA9A0"/>
          <w:sz w:val="18"/>
        </w:rPr>
        <w:t>Workflow infrastructure and execution pricing benchmark.</w:t>
      </w:r>
    </w:p>
    <w:tbl>
      <w:tblPr>
        <w:tblW w:type="dxa" w:w="9360"/>
        <w:tblLayout w:type="fixed"/>
        <w:tblLook w:firstColumn="1" w:firstRow="1" w:lastColumn="0" w:lastRow="0" w:noHBand="0" w:noVBand="1" w:val="04A0"/>
        <w:tblInd w:w="120" w:type="dxa"/>
        <w:tblBorders>
          <w:top w:val="single" w:sz="10" w:space="0" w:color="125F38"/>
          <w:left w:val="single" w:sz="10" w:space="0" w:color="125F38"/>
          <w:bottom w:val="single" w:sz="10" w:space="0" w:color="125F38"/>
          <w:right w:val="single" w:sz="10" w:space="0" w:color="125F38"/>
          <w:insideH w:val="single" w:sz="10" w:space="0" w:color="125F38"/>
          <w:insideV w:val="single" w:sz="10" w:space="0" w:color="125F38"/>
        </w:tblBorders>
      </w:tblPr>
      <w:tblGrid>
        <w:gridCol w:w="9360"/>
      </w:tblGrid>
      <w:tr>
        <w:trPr>
          <w:cantSplit/>
        </w:trPr>
        <w:tc>
          <w:tcPr>
            <w:tcW w:type="dxa" w:w="9360"/>
            <w:tcMar>
              <w:top w:w="80" w:type="dxa"/>
              <w:start w:w="120" w:type="dxa"/>
              <w:bottom w:w="80" w:type="dxa"/>
              <w:end w:w="120" w:type="dxa"/>
            </w:tcMar>
            <w:vAlign w:val="center"/>
            <w:shd w:fill="EAF7EF"/>
          </w:tcPr>
          <w:p>
            <w:pPr>
              <w:spacing w:after="0" w:line="276" w:lineRule="auto"/>
            </w:pPr>
            <w:r>
              <w:rPr>
                <w:rFonts w:ascii="Calibri" w:hAnsi="Calibri"/>
                <w:b/>
                <w:color w:val="125F38"/>
                <w:sz w:val="18"/>
              </w:rPr>
              <w:t xml:space="preserve">VERSION 0.4 CONCLUSION  </w:t>
            </w:r>
            <w:r>
              <w:rPr>
                <w:rFonts w:ascii="Calibri" w:hAnsi="Calibri"/>
                <w:b/>
                <w:color w:val="050806"/>
                <w:sz w:val="21"/>
              </w:rPr>
              <w:t>Build Aksen OS as a disciplined internal proof of the company: one operating loop from attention to outcome, a supervised agent team with clear permissions, a founder-led knowledge and content engine, and a services business that productizes only what paid delivery proves repeatable.</w:t>
            </w:r>
          </w:p>
        </w:tc>
      </w:tr>
    </w:tbl>
    <w:p>
      <w:pPr>
        <w:widowControl/>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200"/>
      <w:gridCol w:w="2160"/>
    </w:tblGrid>
    <w:tr>
      <w:trPr>
        <w:cantSplit/>
      </w:trPr>
      <w:tc>
        <w:tcPr>
          <w:tcW w:type="dxa" w:w="7200"/>
          <w:tcMar>
            <w:top w:w="20" w:type="dxa"/>
            <w:start w:w="0" w:type="dxa"/>
            <w:bottom w:w="20" w:type="dxa"/>
            <w:end w:w="0" w:type="dxa"/>
          </w:tcMar>
          <w:vAlign w:val="center"/>
          <w:tcBorders>
            <w:top w:val="nil"/>
            <w:left w:val="nil"/>
            <w:bottom w:val="nil"/>
            <w:right w:val="nil"/>
            <w:insideH w:val="nil"/>
            <w:insideV w:val="nil"/>
          </w:tcBorders>
        </w:tcPr>
        <w:p>
          <w:r>
            <w:rPr>
              <w:rFonts w:ascii="Calibri" w:hAnsi="Calibri"/>
              <w:color w:val="9CA9A0"/>
              <w:sz w:val="17"/>
            </w:rPr>
            <w:t>Working draft v0.4  |  3 September 2026  |  Confidential</w:t>
          </w:r>
        </w:p>
      </w:tc>
      <w:tc>
        <w:tcPr>
          <w:tcW w:type="dxa" w:w="2160"/>
          <w:tcMar>
            <w:top w:w="20" w:type="dxa"/>
            <w:start w:w="0" w:type="dxa"/>
            <w:bottom w:w="20" w:type="dxa"/>
            <w:end w:w="0" w:type="dxa"/>
          </w:tcMar>
          <w:vAlign w:val="center"/>
          <w:tcBorders>
            <w:top w:val="nil"/>
            <w:left w:val="nil"/>
            <w:bottom w:val="nil"/>
            <w:right w:val="nil"/>
            <w:insideH w:val="nil"/>
            <w:insideV w:val="nil"/>
          </w:tcBorders>
        </w:tcPr>
        <w:p>
          <w:pPr>
            <w:jc w:val="right"/>
          </w:pPr>
          <w:r>
            <w:rPr>
              <w:rFonts w:ascii="Calibri" w:hAnsi="Calibri"/>
              <w:color w:val="9CA9A0"/>
              <w:sz w:val="17"/>
            </w:rPr>
            <w:t xml:space="preserve">Page </w:t>
          </w:r>
          <w:r>
            <w:rPr>
              <w:rFonts w:ascii="Calibri" w:hAnsi="Calibri"/>
              <w:color w:val="9CA9A0"/>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9CA9A0"/>
        <w:sz w:val="16"/>
      </w:rPr>
      <w:t>AKSEN LABS  /  BUSINESS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after="80" w:line="29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80"/>
        <w:spacing w:after="80" w:line="290" w:lineRule="auto"/>
      </w:pPr>
    </w:lvl>
  </w:abstractNum>
  <w:num w:numId="11">
    <w:abstractNumId w:val="10"/>
  </w:num>
  <w:num w:numId="12">
    <w:abstractNumId w:val="10"/>
  </w:num>
  <w:num w:numId="13">
    <w:abstractNumId w:val="10"/>
  </w:num>
  <w:num w:numId="14">
    <w:abstractNumId w:val="1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11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5080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5080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9CA9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Calibri" w:hAnsi="Calibri"/>
      <w:b/>
      <w:color w:val="125F3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neon.com/docs/ai/ai-concepts" TargetMode="External"/><Relationship Id="rId17" Type="http://schemas.openxmlformats.org/officeDocument/2006/relationships/hyperlink" Target="https://openrouter.ai/docs/quickstart" TargetMode="External"/><Relationship Id="rId18" Type="http://schemas.openxmlformats.org/officeDocument/2006/relationships/hyperlink" Target="https://developers.tiktok.com/docs/en/content-posting-api-get-started" TargetMode="External"/><Relationship Id="rId19" Type="http://schemas.openxmlformats.org/officeDocument/2006/relationships/hyperlink" Target="https://developers.google.com/youtube/v3/docs" TargetMode="External"/><Relationship Id="rId20" Type="http://schemas.openxmlformats.org/officeDocument/2006/relationships/hyperlink" Target="https://developers.google.com/youtube/analytics" TargetMode="External"/><Relationship Id="rId21" Type="http://schemas.openxmlformats.org/officeDocument/2006/relationships/hyperlink" Target="https://support.google.com/youtube/answer/14328491" TargetMode="External"/><Relationship Id="rId22" Type="http://schemas.openxmlformats.org/officeDocument/2006/relationships/hyperlink" Target="https://www.microsoft.com/en-us/worklab/work-trend-index/2025-the-year-the-frontier-firm-is-born" TargetMode="External"/><Relationship Id="rId23" Type="http://schemas.openxmlformats.org/officeDocument/2006/relationships/hyperlink" Target="https://www.gartner.com/en/newsroom/press-releases/2025-06-25-gartner-predicts-over-40-percent-of-agentic-ai-projects-will-be-canceled-by-end-of-2027" TargetMode="External"/><Relationship Id="rId24" Type="http://schemas.openxmlformats.org/officeDocument/2006/relationships/hyperlink" Target="https://www.worldbank.org/en/news/press-release/2022/04/28/afw-world-bank-provides-200-million-to-accelerate-ghana-s-digital-transformation-agenda-for-better-jobs" TargetMode="External"/><Relationship Id="rId25" Type="http://schemas.openxmlformats.org/officeDocument/2006/relationships/hyperlink" Target="https://blogs.worldbank.org/en/africacan/ten-facts-about-digital-technology-adoption-ghana" TargetMode="External"/><Relationship Id="rId26" Type="http://schemas.openxmlformats.org/officeDocument/2006/relationships/hyperlink" Target="https://moc.gov.gh/2026/04/24/ghana-launches-national-ai-strategy-to-drive-digital-transformation-and-economic-growth/" TargetMode="External"/><Relationship Id="rId27" Type="http://schemas.openxmlformats.org/officeDocument/2006/relationships/hyperlink" Target="https://www.unesco.org/en/articles/ai-readiness-assessment-methodology-ghana" TargetMode="External"/><Relationship Id="rId28" Type="http://schemas.openxmlformats.org/officeDocument/2006/relationships/hyperlink" Target="https://dataprotection.org.gh/wp-content/uploads/2025/05/Data-Protection-Act-2012-Act-843.pdf" TargetMode="External"/><Relationship Id="rId29" Type="http://schemas.openxmlformats.org/officeDocument/2006/relationships/hyperlink" Target="https://www.anthropic.com/engineering/building-effective-agents" TargetMode="External"/><Relationship Id="rId30" Type="http://schemas.openxmlformats.org/officeDocument/2006/relationships/hyperlink" Target="https://openai.com/business/guides-and-resources/a-practical-guide-to-building-ai-agents/" TargetMode="External"/><Relationship Id="rId31" Type="http://schemas.openxmlformats.org/officeDocument/2006/relationships/hyperlink" Target="https://learn.microsoft.com/en-us/agents/architecture/multi-agent-patterns" TargetMode="External"/><Relationship Id="rId32" Type="http://schemas.openxmlformats.org/officeDocument/2006/relationships/hyperlink" Target="https://xcelerateak.com/" TargetMode="External"/><Relationship Id="rId33" Type="http://schemas.openxmlformats.org/officeDocument/2006/relationships/hyperlink" Target="https://npontu.com/ai-data-intelligent-automation/" TargetMode="External"/><Relationship Id="rId34" Type="http://schemas.openxmlformats.org/officeDocument/2006/relationships/hyperlink" Target="https://daidatec.com/services/ai-automation" TargetMode="External"/><Relationship Id="rId35" Type="http://schemas.openxmlformats.org/officeDocument/2006/relationships/hyperlink" Target="https://www.intercom.com/help/en/articles/8205718-fin-ai-agent-outcomes" TargetMode="External"/><Relationship Id="rId36" Type="http://schemas.openxmlformats.org/officeDocument/2006/relationships/hyperlink" Target="https://www.lindy.ai/pricing" TargetMode="External"/><Relationship Id="rId37" Type="http://schemas.openxmlformats.org/officeDocument/2006/relationships/hyperlink" Target="https://relevanceai.com/docs/get-started/pricing" TargetMode="External"/><Relationship Id="rId38" Type="http://schemas.openxmlformats.org/officeDocument/2006/relationships/hyperlink" Target="https://www.voiceflow.com/pricing" TargetMode="External"/><Relationship Id="rId39" Type="http://schemas.openxmlformats.org/officeDocument/2006/relationships/hyperlink" Target="https://n8n.io/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Aksen Labs Business Blueprint</dc:title>
  <dc:subject>Working strategy, brand, product, go-to-market, and operating blueprint</dc:subject>
  <dc:creator>Aksen Labs</dc:creator>
  <cp:keywords>agentic AI, Ghana, creators, marketing, business transformation</cp:keywords>
  <dc:description>generated by python-docx</dc:description>
  <cp:lastModifiedBy/>
  <cp:revision>1</cp:revision>
  <dcterms:created xsi:type="dcterms:W3CDTF">2013-12-23T23:15:00Z</dcterms:created>
  <dcterms:modified xsi:type="dcterms:W3CDTF">2013-12-23T23:15:00Z</dcterms:modified>
  <cp:category/>
</cp:coreProperties>
</file>